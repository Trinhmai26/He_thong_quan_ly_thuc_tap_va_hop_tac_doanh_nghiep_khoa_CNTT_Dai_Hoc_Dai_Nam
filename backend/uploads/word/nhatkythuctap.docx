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nil" w:sz="8" w:space="0" w:color="000000"/>
          <w:left w:val="nil" w:sz="8" w:space="0" w:color="000000"/>
          <w:bottom w:val="nil" w:sz="8" w:space="0" w:color="000000"/>
          <w:right w:val="nil" w:sz="8" w:space="0" w:color="000000"/>
          <w:insideH w:val="nil" w:sz="8" w:space="0" w:color="000000"/>
          <w:insideV w:val="nil" w:sz="8" w:space="0" w:color="000000"/>
        </w:tblBorders>
      </w:tblPr>
      <w:tblGrid>
        <w:gridCol w:w="4082"/>
        <w:gridCol w:w="4989"/>
      </w:tblGrid>
      <w:tr>
        <w:tc>
          <w:tcPr>
            <w:tcW w:type="dxa" w:w="408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BỘ GIÁO DỤC VÀ ĐÀO TẠO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single"/>
              </w:rPr>
              <w:t>TRƯỜNG ĐẠI HỌC ĐẠI NAM</w:t>
            </w:r>
          </w:p>
        </w:tc>
        <w:tc>
          <w:tcPr>
            <w:tcW w:type="dxa" w:w="4989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single"/>
              </w:rPr>
              <w:t>Độc lập - Tự do - Hạnh phúc</w:t>
            </w:r>
          </w:p>
        </w:tc>
      </w:tr>
    </w:tbl>
    <w:p>
      <w:pPr>
        <w:spacing w:before="40" w:after="1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4"/>
          <w:u w:val="none"/>
        </w:rPr>
        <w:t>Hà Nội, ngày …. tháng … năm 202..</w:t>
      </w:r>
    </w:p>
    <w:p>
      <w:pPr>
        <w:spacing w:before="0" w:after="160" w:line="288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NHẬT KÝ THỰC TẬP</w:t>
      </w:r>
    </w:p>
    <w:p>
      <w:pPr>
        <w:tabs>
          <w:tab w:pos="9071" w:val="left" w:leader="dot"/>
        </w:tabs>
        <w:spacing w:before="0" w:after="0" w:line="312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Họ và tên sinh viên: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ab/>
      </w:r>
    </w:p>
    <w:p>
      <w:pPr>
        <w:tabs>
          <w:tab w:pos="2891" w:val="left" w:leader="dot"/>
          <w:tab w:pos="9071" w:val="left" w:leader="dot"/>
        </w:tabs>
        <w:spacing w:before="0" w:after="0" w:line="312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Ngày sinh: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Nơi sinh: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ab/>
      </w:r>
    </w:p>
    <w:p>
      <w:pPr>
        <w:tabs>
          <w:tab w:pos="2494" w:val="left" w:leader="dot"/>
          <w:tab w:pos="5102" w:val="left" w:leader="dot"/>
          <w:tab w:pos="9071" w:val="left" w:leader="dot"/>
        </w:tabs>
        <w:spacing w:before="0" w:after="0" w:line="312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MSV: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Khóa: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Lớp: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ab/>
      </w:r>
    </w:p>
    <w:p>
      <w:pPr>
        <w:tabs>
          <w:tab w:pos="9071" w:val="left" w:leader="dot"/>
        </w:tabs>
        <w:spacing w:before="0" w:after="0" w:line="312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Ngành đào tạo: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ab/>
      </w:r>
    </w:p>
    <w:p>
      <w:pPr>
        <w:tabs>
          <w:tab w:pos="9071" w:val="left" w:leader="dot"/>
        </w:tabs>
        <w:spacing w:before="0" w:after="0" w:line="312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Cơ sở thực tập tốt nghiệp: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ab/>
      </w:r>
    </w:p>
    <w:p>
      <w:pPr>
        <w:spacing w:before="0" w:after="80" w:line="240" w:lineRule="auto"/>
        <w:jc w:val="left"/>
      </w:pP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098"/>
        <w:gridCol w:w="3515"/>
        <w:gridCol w:w="2324"/>
        <w:gridCol w:w="1134"/>
      </w:tblGrid>
      <w:tr>
        <w:trPr>
          <w:trHeight w:val="397" w:hRule="atLeast"/>
        </w:trPr>
        <w:tc>
          <w:tcPr>
            <w:tcW w:type="dxa" w:w="2098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val="clear" w:color="auto" w:fill="D9D9D9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Thời gian</w:t>
            </w:r>
          </w:p>
        </w:tc>
        <w:tc>
          <w:tcPr>
            <w:tcW w:type="dxa" w:w="351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val="clear" w:color="auto" w:fill="D9D9D9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Nội dung thực tập</w:t>
            </w:r>
          </w:p>
        </w:tc>
        <w:tc>
          <w:tcPr>
            <w:tcW w:type="dxa" w:w="232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val="clear" w:color="auto" w:fill="D9D9D9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Kết quả thực hiện</w:t>
            </w:r>
          </w:p>
        </w:tc>
        <w:tc>
          <w:tcPr>
            <w:tcW w:type="dxa" w:w="113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val="clear" w:color="auto" w:fill="D9D9D9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Ghi chú</w:t>
            </w:r>
          </w:p>
        </w:tc>
      </w:tr>
      <w:tr>
        <w:trPr>
          <w:trHeight w:val="482" w:hRule="atLeast"/>
        </w:trPr>
        <w:tc>
          <w:tcPr>
            <w:tcW w:type="dxa" w:w="2098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Tuần 1 (từ ....đến...)</w:t>
            </w:r>
          </w:p>
        </w:tc>
        <w:tc>
          <w:tcPr>
            <w:tcW w:type="dxa" w:w="351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232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113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</w:tr>
      <w:tr>
        <w:trPr>
          <w:trHeight w:val="482" w:hRule="atLeast"/>
        </w:trPr>
        <w:tc>
          <w:tcPr>
            <w:tcW w:type="dxa" w:w="2098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Tuần 2 (từ ....đến...)</w:t>
            </w:r>
          </w:p>
        </w:tc>
        <w:tc>
          <w:tcPr>
            <w:tcW w:type="dxa" w:w="351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232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113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</w:tr>
      <w:tr>
        <w:trPr>
          <w:trHeight w:val="482" w:hRule="atLeast"/>
        </w:trPr>
        <w:tc>
          <w:tcPr>
            <w:tcW w:type="dxa" w:w="2098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Tuần 3 (từ ....đến...)</w:t>
            </w:r>
          </w:p>
        </w:tc>
        <w:tc>
          <w:tcPr>
            <w:tcW w:type="dxa" w:w="351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232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113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</w:tr>
      <w:tr>
        <w:trPr>
          <w:trHeight w:val="482" w:hRule="atLeast"/>
        </w:trPr>
        <w:tc>
          <w:tcPr>
            <w:tcW w:type="dxa" w:w="2098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Tuần 4 (từ ....đến...)</w:t>
            </w:r>
          </w:p>
        </w:tc>
        <w:tc>
          <w:tcPr>
            <w:tcW w:type="dxa" w:w="351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232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113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</w:tr>
      <w:tr>
        <w:trPr>
          <w:trHeight w:val="482" w:hRule="atLeast"/>
        </w:trPr>
        <w:tc>
          <w:tcPr>
            <w:tcW w:type="dxa" w:w="2098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Tuần 5 (từ ....đến...)</w:t>
            </w:r>
          </w:p>
        </w:tc>
        <w:tc>
          <w:tcPr>
            <w:tcW w:type="dxa" w:w="351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232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113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</w:tr>
      <w:tr>
        <w:trPr>
          <w:trHeight w:val="482" w:hRule="atLeast"/>
        </w:trPr>
        <w:tc>
          <w:tcPr>
            <w:tcW w:type="dxa" w:w="2098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Tuần 6 (từ ....đến...)</w:t>
            </w:r>
          </w:p>
        </w:tc>
        <w:tc>
          <w:tcPr>
            <w:tcW w:type="dxa" w:w="351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232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113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</w:tr>
      <w:tr>
        <w:trPr>
          <w:trHeight w:val="482" w:hRule="atLeast"/>
        </w:trPr>
        <w:tc>
          <w:tcPr>
            <w:tcW w:type="dxa" w:w="2098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Tuần 7 (từ ....đến...)</w:t>
            </w:r>
          </w:p>
        </w:tc>
        <w:tc>
          <w:tcPr>
            <w:tcW w:type="dxa" w:w="351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232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113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</w:tr>
      <w:tr>
        <w:trPr>
          <w:trHeight w:val="482" w:hRule="atLeast"/>
        </w:trPr>
        <w:tc>
          <w:tcPr>
            <w:tcW w:type="dxa" w:w="2098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Tuần 8 (từ ....đến...)</w:t>
            </w:r>
          </w:p>
        </w:tc>
        <w:tc>
          <w:tcPr>
            <w:tcW w:type="dxa" w:w="351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232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  <w:tc>
          <w:tcPr>
            <w:tcW w:type="dxa" w:w="1134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/>
        </w:tc>
      </w:tr>
    </w:tbl>
    <w:p>
      <w:pPr>
        <w:tabs>
          <w:tab w:pos="9071" w:val="left" w:leader="dot"/>
        </w:tabs>
        <w:spacing w:before="120" w:after="0" w:line="312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Nhận xét của giảng viên hướng dẫn: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ab/>
      </w:r>
    </w:p>
    <w:p>
      <w:pPr>
        <w:tabs>
          <w:tab w:pos="9071" w:val="left" w:leader="dot"/>
        </w:tabs>
        <w:spacing w:before="0" w:after="0" w:line="312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ab/>
      </w:r>
    </w:p>
    <w:p>
      <w:pPr>
        <w:tabs>
          <w:tab w:pos="9071" w:val="left" w:leader="dot"/>
        </w:tabs>
        <w:spacing w:before="0" w:after="0" w:line="312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ab/>
      </w:r>
    </w:p>
    <w:p>
      <w:pPr>
        <w:tabs>
          <w:tab w:pos="9071" w:val="left" w:leader="dot"/>
        </w:tabs>
        <w:spacing w:before="0" w:after="0" w:line="312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ab/>
      </w:r>
    </w:p>
    <w:p>
      <w:pPr>
        <w:spacing w:before="0" w:after="160" w:line="240" w:lineRule="auto"/>
        <w:jc w:val="left"/>
      </w:pP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nil" w:sz="8" w:space="0" w:color="000000"/>
          <w:left w:val="nil" w:sz="8" w:space="0" w:color="000000"/>
          <w:bottom w:val="nil" w:sz="8" w:space="0" w:color="000000"/>
          <w:right w:val="nil" w:sz="8" w:space="0" w:color="000000"/>
          <w:insideH w:val="nil" w:sz="8" w:space="0" w:color="000000"/>
          <w:insideV w:val="nil" w:sz="8" w:space="0" w:color="000000"/>
        </w:tblBorders>
      </w:tblPr>
      <w:tblGrid>
        <w:gridCol w:w="4535"/>
        <w:gridCol w:w="4535"/>
      </w:tblGrid>
      <w:tr>
        <w:tc>
          <w:tcPr>
            <w:tcW w:type="dxa" w:w="453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Giảng viên hướng dẫn</w:t>
            </w:r>
          </w:p>
        </w:tc>
        <w:tc>
          <w:tcPr>
            <w:tcW w:type="dxa" w:w="453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  <w:u w:val="none"/>
              </w:rPr>
              <w:t>Họ và tên sinh viên</w:t>
            </w:r>
          </w:p>
        </w:tc>
      </w:tr>
      <w:tr>
        <w:tc>
          <w:tcPr>
            <w:tcW w:type="dxa" w:w="453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  <w:u w:val="none"/>
              </w:rPr>
              <w:t>(Ký và ghi rõ họ tên)</w:t>
            </w:r>
          </w:p>
        </w:tc>
        <w:tc>
          <w:tcPr>
            <w:tcW w:type="dxa" w:w="453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  <w:u w:val="none"/>
              </w:rPr>
              <w:t>(Ký và ghi rõ họ tên)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