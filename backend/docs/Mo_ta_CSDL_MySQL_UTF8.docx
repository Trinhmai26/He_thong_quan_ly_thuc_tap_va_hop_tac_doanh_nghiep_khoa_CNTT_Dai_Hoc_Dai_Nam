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2.2.1. Xác định thực thể và quan hệ</w:t>
      </w:r>
    </w:p>
    <w:p>
      <w:pPr>
        <w:jc w:val="both"/>
      </w:pPr>
      <w:r>
        <w:rPr>
          <w:rFonts w:ascii="Times New Roman" w:hAnsi="Times New Roman" w:eastAsia="Times New Roman"/>
          <w:sz w:val="24"/>
        </w:rPr>
        <w:t>Cơ sở dữ liệu của hệ thống sử dụng MySQL với database quanly_thuctap. Qua quá trình đọc cấu trúc trực tiếp từ hệ quản trị cơ sở dữ liệu, hệ thống hiện có 20 bảng chính. Các bảng được thiết kế nhằm lưu trữ thông tin tài khoản, sinh viên, giảng viên, doanh nghiệp, đợt thực tập, đăng ký thực tập, phân công, báo cáo, thông báo và các nghiệp vụ hỗ trợ.</w:t>
      </w:r>
    </w:p>
    <w:p>
      <w:pPr>
        <w:jc w:val="center"/>
      </w:pPr>
      <w:r>
        <w:rPr>
          <w:rFonts w:ascii="Times New Roman" w:hAnsi="Times New Roman" w:eastAsia="Times New Roman"/>
          <w:i/>
          <w:sz w:val="24"/>
        </w:rPr>
        <w:t>Bảng 2.1. Danh sách các thực thể trong cơ sở dữ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eastAsia="Times New Roman"/>
                <w:b/>
                <w:sz w:val="24"/>
              </w:rPr>
              <w:t>STT</w:t>
            </w:r>
          </w:p>
        </w:tc>
        <w:tc>
          <w:tcPr>
            <w:tcW w:type="dxa" w:w="2422"/>
            <w:vAlign w:val="center"/>
          </w:tcPr>
          <w:p>
            <w:pPr>
              <w:jc w:val="center"/>
            </w:pPr>
            <w:r>
              <w:rPr>
                <w:rFonts w:ascii="Times New Roman" w:hAnsi="Times New Roman" w:eastAsia="Times New Roman"/>
                <w:b/>
                <w:sz w:val="24"/>
              </w:rPr>
              <w:t>Tên bảng</w:t>
            </w:r>
          </w:p>
        </w:tc>
        <w:tc>
          <w:tcPr>
            <w:tcW w:type="dxa" w:w="2422"/>
            <w:vAlign w:val="center"/>
          </w:tcPr>
          <w:p>
            <w:pPr>
              <w:jc w:val="center"/>
            </w:pPr>
            <w:r>
              <w:rPr>
                <w:rFonts w:ascii="Times New Roman" w:hAnsi="Times New Roman" w:eastAsia="Times New Roman"/>
                <w:b/>
                <w:sz w:val="24"/>
              </w:rPr>
              <w:t>Mô tả</w:t>
            </w:r>
          </w:p>
        </w:tc>
        <w:tc>
          <w:tcPr>
            <w:tcW w:type="dxa" w:w="2422"/>
            <w:vAlign w:val="center"/>
          </w:tcPr>
          <w:p>
            <w:pPr>
              <w:jc w:val="center"/>
            </w:pPr>
            <w:r>
              <w:rPr>
                <w:rFonts w:ascii="Times New Roman" w:hAnsi="Times New Roman" w:eastAsia="Times New Roman"/>
                <w:b/>
                <w:sz w:val="24"/>
              </w:rPr>
              <w:t>Số cột</w:t>
            </w:r>
          </w:p>
        </w:tc>
      </w:tr>
      <w:tr>
        <w:tc>
          <w:tcPr>
            <w:tcW w:type="dxa" w:w="2422"/>
            <w:vAlign w:val="center"/>
          </w:tcPr>
          <w:p>
            <w:pPr>
              <w:jc w:val="center"/>
            </w:pPr>
            <w:r>
              <w:rPr>
                <w:rFonts w:ascii="Times New Roman" w:hAnsi="Times New Roman" w:eastAsia="Times New Roman"/>
                <w:b w:val="0"/>
                <w:sz w:val="24"/>
              </w:rPr>
              <w:t>1</w:t>
            </w:r>
          </w:p>
        </w:tc>
        <w:tc>
          <w:tcPr>
            <w:tcW w:type="dxa" w:w="2422"/>
            <w:vAlign w:val="center"/>
          </w:tcPr>
          <w:p>
            <w:r>
              <w:rPr>
                <w:rFonts w:ascii="Times New Roman" w:hAnsi="Times New Roman" w:eastAsia="Times New Roman"/>
                <w:b w:val="0"/>
                <w:sz w:val="24"/>
              </w:rPr>
              <w:t>accounts</w:t>
            </w:r>
          </w:p>
        </w:tc>
        <w:tc>
          <w:tcPr>
            <w:tcW w:type="dxa" w:w="2422"/>
            <w:vAlign w:val="center"/>
          </w:tcPr>
          <w:p>
            <w:r>
              <w:rPr>
                <w:rFonts w:ascii="Times New Roman" w:hAnsi="Times New Roman" w:eastAsia="Times New Roman"/>
                <w:b w:val="0"/>
                <w:sz w:val="24"/>
              </w:rPr>
              <w:t>Bảng tài khoản đăng nhập</w:t>
            </w:r>
          </w:p>
        </w:tc>
        <w:tc>
          <w:tcPr>
            <w:tcW w:type="dxa" w:w="2422"/>
            <w:vAlign w:val="center"/>
          </w:tcPr>
          <w:p>
            <w:pPr>
              <w:jc w:val="center"/>
            </w:pPr>
            <w:r>
              <w:rPr>
                <w:rFonts w:ascii="Times New Roman" w:hAnsi="Times New Roman" w:eastAsia="Times New Roman"/>
                <w:b w:val="0"/>
                <w:sz w:val="24"/>
              </w:rPr>
              <w:t>9</w:t>
            </w:r>
          </w:p>
        </w:tc>
      </w:tr>
      <w:tr>
        <w:tc>
          <w:tcPr>
            <w:tcW w:type="dxa" w:w="2422"/>
            <w:vAlign w:val="center"/>
          </w:tcPr>
          <w:p>
            <w:pPr>
              <w:jc w:val="center"/>
            </w:pPr>
            <w:r>
              <w:rPr>
                <w:rFonts w:ascii="Times New Roman" w:hAnsi="Times New Roman" w:eastAsia="Times New Roman"/>
                <w:b w:val="0"/>
                <w:sz w:val="24"/>
              </w:rPr>
              <w:t>2</w:t>
            </w:r>
          </w:p>
        </w:tc>
        <w:tc>
          <w:tcPr>
            <w:tcW w:type="dxa" w:w="2422"/>
            <w:vAlign w:val="center"/>
          </w:tcPr>
          <w:p>
            <w:r>
              <w:rPr>
                <w:rFonts w:ascii="Times New Roman" w:hAnsi="Times New Roman" w:eastAsia="Times New Roman"/>
                <w:b w:val="0"/>
                <w:sz w:val="24"/>
              </w:rPr>
              <w:t>admin</w:t>
            </w:r>
          </w:p>
        </w:tc>
        <w:tc>
          <w:tcPr>
            <w:tcW w:type="dxa" w:w="2422"/>
            <w:vAlign w:val="center"/>
          </w:tcPr>
          <w:p>
            <w:r>
              <w:rPr>
                <w:rFonts w:ascii="Times New Roman" w:hAnsi="Times New Roman" w:eastAsia="Times New Roman"/>
                <w:b w:val="0"/>
                <w:sz w:val="24"/>
              </w:rPr>
              <w:t>Bảng thông tin quản trị viên</w:t>
            </w:r>
          </w:p>
        </w:tc>
        <w:tc>
          <w:tcPr>
            <w:tcW w:type="dxa" w:w="2422"/>
            <w:vAlign w:val="center"/>
          </w:tcPr>
          <w:p>
            <w:pPr>
              <w:jc w:val="center"/>
            </w:pPr>
            <w:r>
              <w:rPr>
                <w:rFonts w:ascii="Times New Roman" w:hAnsi="Times New Roman" w:eastAsia="Times New Roman"/>
                <w:b w:val="0"/>
                <w:sz w:val="24"/>
              </w:rPr>
              <w:t>9</w:t>
            </w:r>
          </w:p>
        </w:tc>
      </w:tr>
      <w:tr>
        <w:tc>
          <w:tcPr>
            <w:tcW w:type="dxa" w:w="2422"/>
            <w:vAlign w:val="center"/>
          </w:tcPr>
          <w:p>
            <w:pPr>
              <w:jc w:val="center"/>
            </w:pPr>
            <w:r>
              <w:rPr>
                <w:rFonts w:ascii="Times New Roman" w:hAnsi="Times New Roman" w:eastAsia="Times New Roman"/>
                <w:b w:val="0"/>
                <w:sz w:val="24"/>
              </w:rPr>
              <w:t>3</w:t>
            </w:r>
          </w:p>
        </w:tc>
        <w:tc>
          <w:tcPr>
            <w:tcW w:type="dxa" w:w="2422"/>
            <w:vAlign w:val="center"/>
          </w:tcPr>
          <w:p>
            <w:r>
              <w:rPr>
                <w:rFonts w:ascii="Times New Roman" w:hAnsi="Times New Roman" w:eastAsia="Times New Roman"/>
                <w:b w:val="0"/>
                <w:sz w:val="24"/>
              </w:rPr>
              <w:t>bai_nop_cua_sinh_vien</w:t>
            </w:r>
          </w:p>
        </w:tc>
        <w:tc>
          <w:tcPr>
            <w:tcW w:type="dxa" w:w="2422"/>
            <w:vAlign w:val="center"/>
          </w:tcPr>
          <w:p>
            <w:r>
              <w:rPr>
                <w:rFonts w:ascii="Times New Roman" w:hAnsi="Times New Roman" w:eastAsia="Times New Roman"/>
                <w:b w:val="0"/>
                <w:sz w:val="24"/>
              </w:rPr>
              <w:t>Lưu thông tin file bài nộp của sinh viên theo từng đợt nộp báo cáo.</w:t>
            </w:r>
          </w:p>
        </w:tc>
        <w:tc>
          <w:tcPr>
            <w:tcW w:type="dxa" w:w="2422"/>
            <w:vAlign w:val="center"/>
          </w:tcPr>
          <w:p>
            <w:pPr>
              <w:jc w:val="center"/>
            </w:pPr>
            <w:r>
              <w:rPr>
                <w:rFonts w:ascii="Times New Roman" w:hAnsi="Times New Roman" w:eastAsia="Times New Roman"/>
                <w:b w:val="0"/>
                <w:sz w:val="24"/>
              </w:rPr>
              <w:t>10</w:t>
            </w:r>
          </w:p>
        </w:tc>
      </w:tr>
      <w:tr>
        <w:tc>
          <w:tcPr>
            <w:tcW w:type="dxa" w:w="2422"/>
            <w:vAlign w:val="center"/>
          </w:tcPr>
          <w:p>
            <w:pPr>
              <w:jc w:val="center"/>
            </w:pPr>
            <w:r>
              <w:rPr>
                <w:rFonts w:ascii="Times New Roman" w:hAnsi="Times New Roman" w:eastAsia="Times New Roman"/>
                <w:b w:val="0"/>
                <w:sz w:val="24"/>
              </w:rPr>
              <w:t>4</w:t>
            </w:r>
          </w:p>
        </w:tc>
        <w:tc>
          <w:tcPr>
            <w:tcW w:type="dxa" w:w="2422"/>
            <w:vAlign w:val="center"/>
          </w:tcPr>
          <w:p>
            <w:r>
              <w:rPr>
                <w:rFonts w:ascii="Times New Roman" w:hAnsi="Times New Roman" w:eastAsia="Times New Roman"/>
                <w:b w:val="0"/>
                <w:sz w:val="24"/>
              </w:rPr>
              <w:t>bao_cao_thuc_tap</w:t>
            </w:r>
          </w:p>
        </w:tc>
        <w:tc>
          <w:tcPr>
            <w:tcW w:type="dxa" w:w="2422"/>
            <w:vAlign w:val="center"/>
          </w:tcPr>
          <w:p>
            <w:r>
              <w:rPr>
                <w:rFonts w:ascii="Times New Roman" w:hAnsi="Times New Roman" w:eastAsia="Times New Roman"/>
                <w:b w:val="0"/>
                <w:sz w:val="24"/>
              </w:rPr>
              <w:t>Lưu nội dung báo cáo thực tập, file đính kèm, nhận xét, điểm và trạng thái xử lý.</w:t>
            </w:r>
          </w:p>
        </w:tc>
        <w:tc>
          <w:tcPr>
            <w:tcW w:type="dxa" w:w="2422"/>
            <w:vAlign w:val="center"/>
          </w:tcPr>
          <w:p>
            <w:pPr>
              <w:jc w:val="center"/>
            </w:pPr>
            <w:r>
              <w:rPr>
                <w:rFonts w:ascii="Times New Roman" w:hAnsi="Times New Roman" w:eastAsia="Times New Roman"/>
                <w:b w:val="0"/>
                <w:sz w:val="24"/>
              </w:rPr>
              <w:t>11</w:t>
            </w:r>
          </w:p>
        </w:tc>
      </w:tr>
      <w:tr>
        <w:tc>
          <w:tcPr>
            <w:tcW w:type="dxa" w:w="2422"/>
            <w:vAlign w:val="center"/>
          </w:tcPr>
          <w:p>
            <w:pPr>
              <w:jc w:val="center"/>
            </w:pPr>
            <w:r>
              <w:rPr>
                <w:rFonts w:ascii="Times New Roman" w:hAnsi="Times New Roman" w:eastAsia="Times New Roman"/>
                <w:b w:val="0"/>
                <w:sz w:val="24"/>
              </w:rPr>
              <w:t>5</w:t>
            </w:r>
          </w:p>
        </w:tc>
        <w:tc>
          <w:tcPr>
            <w:tcW w:type="dxa" w:w="2422"/>
            <w:vAlign w:val="center"/>
          </w:tcPr>
          <w:p>
            <w:r>
              <w:rPr>
                <w:rFonts w:ascii="Times New Roman" w:hAnsi="Times New Roman" w:eastAsia="Times New Roman"/>
                <w:b w:val="0"/>
                <w:sz w:val="24"/>
              </w:rPr>
              <w:t>dang_ky_thuc_tap_sinh_vien</w:t>
            </w:r>
          </w:p>
        </w:tc>
        <w:tc>
          <w:tcPr>
            <w:tcW w:type="dxa" w:w="2422"/>
            <w:vAlign w:val="center"/>
          </w:tcPr>
          <w:p>
            <w:r>
              <w:rPr>
                <w:rFonts w:ascii="Times New Roman" w:hAnsi="Times New Roman" w:eastAsia="Times New Roman"/>
                <w:b w:val="0"/>
                <w:sz w:val="24"/>
              </w:rPr>
              <w:t>Lưu hồ sơ đăng ký thực tập, nguyện vọng, thông tin công ty, trạng thái duyệt và phỏng vấn.</w:t>
            </w:r>
          </w:p>
        </w:tc>
        <w:tc>
          <w:tcPr>
            <w:tcW w:type="dxa" w:w="2422"/>
            <w:vAlign w:val="center"/>
          </w:tcPr>
          <w:p>
            <w:pPr>
              <w:jc w:val="center"/>
            </w:pPr>
            <w:r>
              <w:rPr>
                <w:rFonts w:ascii="Times New Roman" w:hAnsi="Times New Roman" w:eastAsia="Times New Roman"/>
                <w:b w:val="0"/>
                <w:sz w:val="24"/>
              </w:rPr>
              <w:t>23</w:t>
            </w:r>
          </w:p>
        </w:tc>
      </w:tr>
      <w:tr>
        <w:tc>
          <w:tcPr>
            <w:tcW w:type="dxa" w:w="2422"/>
            <w:vAlign w:val="center"/>
          </w:tcPr>
          <w:p>
            <w:pPr>
              <w:jc w:val="center"/>
            </w:pPr>
            <w:r>
              <w:rPr>
                <w:rFonts w:ascii="Times New Roman" w:hAnsi="Times New Roman" w:eastAsia="Times New Roman"/>
                <w:b w:val="0"/>
                <w:sz w:val="24"/>
              </w:rPr>
              <w:t>6</w:t>
            </w:r>
          </w:p>
        </w:tc>
        <w:tc>
          <w:tcPr>
            <w:tcW w:type="dxa" w:w="2422"/>
            <w:vAlign w:val="center"/>
          </w:tcPr>
          <w:p>
            <w:r>
              <w:rPr>
                <w:rFonts w:ascii="Times New Roman" w:hAnsi="Times New Roman" w:eastAsia="Times New Roman"/>
                <w:b w:val="0"/>
                <w:sz w:val="24"/>
              </w:rPr>
              <w:t>deadline_reminders</w:t>
            </w:r>
          </w:p>
        </w:tc>
        <w:tc>
          <w:tcPr>
            <w:tcW w:type="dxa" w:w="2422"/>
            <w:vAlign w:val="center"/>
          </w:tcPr>
          <w:p>
            <w:r>
              <w:rPr>
                <w:rFonts w:ascii="Times New Roman" w:hAnsi="Times New Roman" w:eastAsia="Times New Roman"/>
                <w:b w:val="0"/>
                <w:sz w:val="24"/>
              </w:rPr>
              <w:t>Lưu thông tin nhắc hạn nộp báo cáo để tránh gửi trùng thông báo.</w:t>
            </w:r>
          </w:p>
        </w:tc>
        <w:tc>
          <w:tcPr>
            <w:tcW w:type="dxa" w:w="2422"/>
            <w:vAlign w:val="center"/>
          </w:tcPr>
          <w:p>
            <w:pPr>
              <w:jc w:val="center"/>
            </w:pPr>
            <w:r>
              <w:rPr>
                <w:rFonts w:ascii="Times New Roman" w:hAnsi="Times New Roman" w:eastAsia="Times New Roman"/>
                <w:b w:val="0"/>
                <w:sz w:val="24"/>
              </w:rPr>
              <w:t>7</w:t>
            </w:r>
          </w:p>
        </w:tc>
      </w:tr>
      <w:tr>
        <w:tc>
          <w:tcPr>
            <w:tcW w:type="dxa" w:w="2422"/>
            <w:vAlign w:val="center"/>
          </w:tcPr>
          <w:p>
            <w:pPr>
              <w:jc w:val="center"/>
            </w:pPr>
            <w:r>
              <w:rPr>
                <w:rFonts w:ascii="Times New Roman" w:hAnsi="Times New Roman" w:eastAsia="Times New Roman"/>
                <w:b w:val="0"/>
                <w:sz w:val="24"/>
              </w:rPr>
              <w:t>7</w:t>
            </w:r>
          </w:p>
        </w:tc>
        <w:tc>
          <w:tcPr>
            <w:tcW w:type="dxa" w:w="2422"/>
            <w:vAlign w:val="center"/>
          </w:tcPr>
          <w:p>
            <w:r>
              <w:rPr>
                <w:rFonts w:ascii="Times New Roman" w:hAnsi="Times New Roman" w:eastAsia="Times New Roman"/>
                <w:b w:val="0"/>
                <w:sz w:val="24"/>
              </w:rPr>
              <w:t>diem_theo_dot_nop</w:t>
            </w:r>
          </w:p>
        </w:tc>
        <w:tc>
          <w:tcPr>
            <w:tcW w:type="dxa" w:w="2422"/>
            <w:vAlign w:val="center"/>
          </w:tcPr>
          <w:p>
            <w:r>
              <w:rPr>
                <w:rFonts w:ascii="Times New Roman" w:hAnsi="Times New Roman" w:eastAsia="Times New Roman"/>
                <w:b w:val="0"/>
                <w:sz w:val="24"/>
              </w:rPr>
              <w:t>Lưu điểm và nhận xét của giảng viên theo từng đợt nộp báo cáo.</w:t>
            </w:r>
          </w:p>
        </w:tc>
        <w:tc>
          <w:tcPr>
            <w:tcW w:type="dxa" w:w="2422"/>
            <w:vAlign w:val="center"/>
          </w:tcPr>
          <w:p>
            <w:pPr>
              <w:jc w:val="center"/>
            </w:pPr>
            <w:r>
              <w:rPr>
                <w:rFonts w:ascii="Times New Roman" w:hAnsi="Times New Roman" w:eastAsia="Times New Roman"/>
                <w:b w:val="0"/>
                <w:sz w:val="24"/>
              </w:rPr>
              <w:t>6</w:t>
            </w:r>
          </w:p>
        </w:tc>
      </w:tr>
      <w:tr>
        <w:tc>
          <w:tcPr>
            <w:tcW w:type="dxa" w:w="2422"/>
            <w:vAlign w:val="center"/>
          </w:tcPr>
          <w:p>
            <w:pPr>
              <w:jc w:val="center"/>
            </w:pPr>
            <w:r>
              <w:rPr>
                <w:rFonts w:ascii="Times New Roman" w:hAnsi="Times New Roman" w:eastAsia="Times New Roman"/>
                <w:b w:val="0"/>
                <w:sz w:val="24"/>
              </w:rPr>
              <w:t>8</w:t>
            </w:r>
          </w:p>
        </w:tc>
        <w:tc>
          <w:tcPr>
            <w:tcW w:type="dxa" w:w="2422"/>
            <w:vAlign w:val="center"/>
          </w:tcPr>
          <w:p>
            <w:r>
              <w:rPr>
                <w:rFonts w:ascii="Times New Roman" w:hAnsi="Times New Roman" w:eastAsia="Times New Roman"/>
                <w:b w:val="0"/>
                <w:sz w:val="24"/>
              </w:rPr>
              <w:t>doanh_nghiep</w:t>
            </w:r>
          </w:p>
        </w:tc>
        <w:tc>
          <w:tcPr>
            <w:tcW w:type="dxa" w:w="2422"/>
            <w:vAlign w:val="center"/>
          </w:tcPr>
          <w:p>
            <w:r>
              <w:rPr>
                <w:rFonts w:ascii="Times New Roman" w:hAnsi="Times New Roman" w:eastAsia="Times New Roman"/>
                <w:b w:val="0"/>
                <w:sz w:val="24"/>
              </w:rPr>
              <w:t>Bảng thông tin doanh nghiệp</w:t>
            </w:r>
          </w:p>
        </w:tc>
        <w:tc>
          <w:tcPr>
            <w:tcW w:type="dxa" w:w="2422"/>
            <w:vAlign w:val="center"/>
          </w:tcPr>
          <w:p>
            <w:pPr>
              <w:jc w:val="center"/>
            </w:pPr>
            <w:r>
              <w:rPr>
                <w:rFonts w:ascii="Times New Roman" w:hAnsi="Times New Roman" w:eastAsia="Times New Roman"/>
                <w:b w:val="0"/>
                <w:sz w:val="24"/>
              </w:rPr>
              <w:t>21</w:t>
            </w:r>
          </w:p>
        </w:tc>
      </w:tr>
      <w:tr>
        <w:tc>
          <w:tcPr>
            <w:tcW w:type="dxa" w:w="2422"/>
            <w:vAlign w:val="center"/>
          </w:tcPr>
          <w:p>
            <w:pPr>
              <w:jc w:val="center"/>
            </w:pPr>
            <w:r>
              <w:rPr>
                <w:rFonts w:ascii="Times New Roman" w:hAnsi="Times New Roman" w:eastAsia="Times New Roman"/>
                <w:b w:val="0"/>
                <w:sz w:val="24"/>
              </w:rPr>
              <w:t>9</w:t>
            </w:r>
          </w:p>
        </w:tc>
        <w:tc>
          <w:tcPr>
            <w:tcW w:type="dxa" w:w="2422"/>
            <w:vAlign w:val="center"/>
          </w:tcPr>
          <w:p>
            <w:r>
              <w:rPr>
                <w:rFonts w:ascii="Times New Roman" w:hAnsi="Times New Roman" w:eastAsia="Times New Roman"/>
                <w:b w:val="0"/>
                <w:sz w:val="24"/>
              </w:rPr>
              <w:t>dot_nop_bao_cao_theo_tuan</w:t>
            </w:r>
          </w:p>
        </w:tc>
        <w:tc>
          <w:tcPr>
            <w:tcW w:type="dxa" w:w="2422"/>
            <w:vAlign w:val="center"/>
          </w:tcPr>
          <w:p>
            <w:r>
              <w:rPr>
                <w:rFonts w:ascii="Times New Roman" w:hAnsi="Times New Roman" w:eastAsia="Times New Roman"/>
                <w:b w:val="0"/>
                <w:sz w:val="24"/>
              </w:rPr>
              <w:t>Lưu các đợt/lịch nộp báo cáo theo tuần hoặc theo yêu cầu của giảng viên.</w:t>
            </w:r>
          </w:p>
        </w:tc>
        <w:tc>
          <w:tcPr>
            <w:tcW w:type="dxa" w:w="2422"/>
            <w:vAlign w:val="center"/>
          </w:tcPr>
          <w:p>
            <w:pPr>
              <w:jc w:val="center"/>
            </w:pPr>
            <w:r>
              <w:rPr>
                <w:rFonts w:ascii="Times New Roman" w:hAnsi="Times New Roman" w:eastAsia="Times New Roman"/>
                <w:b w:val="0"/>
                <w:sz w:val="24"/>
              </w:rPr>
              <w:t>8</w:t>
            </w:r>
          </w:p>
        </w:tc>
      </w:tr>
      <w:tr>
        <w:tc>
          <w:tcPr>
            <w:tcW w:type="dxa" w:w="2422"/>
            <w:vAlign w:val="center"/>
          </w:tcPr>
          <w:p>
            <w:pPr>
              <w:jc w:val="center"/>
            </w:pPr>
            <w:r>
              <w:rPr>
                <w:rFonts w:ascii="Times New Roman" w:hAnsi="Times New Roman" w:eastAsia="Times New Roman"/>
                <w:b w:val="0"/>
                <w:sz w:val="24"/>
              </w:rPr>
              <w:t>10</w:t>
            </w:r>
          </w:p>
        </w:tc>
        <w:tc>
          <w:tcPr>
            <w:tcW w:type="dxa" w:w="2422"/>
            <w:vAlign w:val="center"/>
          </w:tcPr>
          <w:p>
            <w:r>
              <w:rPr>
                <w:rFonts w:ascii="Times New Roman" w:hAnsi="Times New Roman" w:eastAsia="Times New Roman"/>
                <w:b w:val="0"/>
                <w:sz w:val="24"/>
              </w:rPr>
              <w:t>dot_thuc_tap</w:t>
            </w:r>
          </w:p>
        </w:tc>
        <w:tc>
          <w:tcPr>
            <w:tcW w:type="dxa" w:w="2422"/>
            <w:vAlign w:val="center"/>
          </w:tcPr>
          <w:p>
            <w:r>
              <w:rPr>
                <w:rFonts w:ascii="Times New Roman" w:hAnsi="Times New Roman" w:eastAsia="Times New Roman"/>
                <w:b w:val="0"/>
                <w:sz w:val="24"/>
              </w:rPr>
              <w:t>Lưu thông tin các đợt thực tập, thời gian đăng ký, thời gian thực tập và trạng thái đợt.</w:t>
            </w:r>
          </w:p>
        </w:tc>
        <w:tc>
          <w:tcPr>
            <w:tcW w:type="dxa" w:w="2422"/>
            <w:vAlign w:val="center"/>
          </w:tcPr>
          <w:p>
            <w:pPr>
              <w:jc w:val="center"/>
            </w:pPr>
            <w:r>
              <w:rPr>
                <w:rFonts w:ascii="Times New Roman" w:hAnsi="Times New Roman" w:eastAsia="Times New Roman"/>
                <w:b w:val="0"/>
                <w:sz w:val="24"/>
              </w:rPr>
              <w:t>23</w:t>
            </w:r>
          </w:p>
        </w:tc>
      </w:tr>
      <w:tr>
        <w:tc>
          <w:tcPr>
            <w:tcW w:type="dxa" w:w="2422"/>
            <w:vAlign w:val="center"/>
          </w:tcPr>
          <w:p>
            <w:pPr>
              <w:jc w:val="center"/>
            </w:pPr>
            <w:r>
              <w:rPr>
                <w:rFonts w:ascii="Times New Roman" w:hAnsi="Times New Roman" w:eastAsia="Times New Roman"/>
                <w:b w:val="0"/>
                <w:sz w:val="24"/>
              </w:rPr>
              <w:t>11</w:t>
            </w:r>
          </w:p>
        </w:tc>
        <w:tc>
          <w:tcPr>
            <w:tcW w:type="dxa" w:w="2422"/>
            <w:vAlign w:val="center"/>
          </w:tcPr>
          <w:p>
            <w:r>
              <w:rPr>
                <w:rFonts w:ascii="Times New Roman" w:hAnsi="Times New Roman" w:eastAsia="Times New Roman"/>
                <w:b w:val="0"/>
                <w:sz w:val="24"/>
              </w:rPr>
              <w:t>giang_vien</w:t>
            </w:r>
          </w:p>
        </w:tc>
        <w:tc>
          <w:tcPr>
            <w:tcW w:type="dxa" w:w="2422"/>
            <w:vAlign w:val="center"/>
          </w:tcPr>
          <w:p>
            <w:r>
              <w:rPr>
                <w:rFonts w:ascii="Times New Roman" w:hAnsi="Times New Roman" w:eastAsia="Times New Roman"/>
                <w:b w:val="0"/>
                <w:sz w:val="24"/>
              </w:rPr>
              <w:t>Bảng thông tin giảng viên</w:t>
            </w:r>
          </w:p>
        </w:tc>
        <w:tc>
          <w:tcPr>
            <w:tcW w:type="dxa" w:w="2422"/>
            <w:vAlign w:val="center"/>
          </w:tcPr>
          <w:p>
            <w:pPr>
              <w:jc w:val="center"/>
            </w:pPr>
            <w:r>
              <w:rPr>
                <w:rFonts w:ascii="Times New Roman" w:hAnsi="Times New Roman" w:eastAsia="Times New Roman"/>
                <w:b w:val="0"/>
                <w:sz w:val="24"/>
              </w:rPr>
              <w:t>20</w:t>
            </w:r>
          </w:p>
        </w:tc>
      </w:tr>
      <w:tr>
        <w:tc>
          <w:tcPr>
            <w:tcW w:type="dxa" w:w="2422"/>
            <w:vAlign w:val="center"/>
          </w:tcPr>
          <w:p>
            <w:pPr>
              <w:jc w:val="center"/>
            </w:pPr>
            <w:r>
              <w:rPr>
                <w:rFonts w:ascii="Times New Roman" w:hAnsi="Times New Roman" w:eastAsia="Times New Roman"/>
                <w:b w:val="0"/>
                <w:sz w:val="24"/>
              </w:rPr>
              <w:t>12</w:t>
            </w:r>
          </w:p>
        </w:tc>
        <w:tc>
          <w:tcPr>
            <w:tcW w:type="dxa" w:w="2422"/>
            <w:vAlign w:val="center"/>
          </w:tcPr>
          <w:p>
            <w:r>
              <w:rPr>
                <w:rFonts w:ascii="Times New Roman" w:hAnsi="Times New Roman" w:eastAsia="Times New Roman"/>
                <w:b w:val="0"/>
                <w:sz w:val="24"/>
              </w:rPr>
              <w:t>internship_timeline_milestones</w:t>
            </w:r>
          </w:p>
        </w:tc>
        <w:tc>
          <w:tcPr>
            <w:tcW w:type="dxa" w:w="2422"/>
            <w:vAlign w:val="center"/>
          </w:tcPr>
          <w:p>
            <w:r>
              <w:rPr>
                <w:rFonts w:ascii="Times New Roman" w:hAnsi="Times New Roman" w:eastAsia="Times New Roman"/>
                <w:b w:val="0"/>
                <w:sz w:val="24"/>
              </w:rPr>
              <w:t>Lưu các mốc thời gian trong tiến trình thực tập của từng đợt.</w:t>
            </w:r>
          </w:p>
        </w:tc>
        <w:tc>
          <w:tcPr>
            <w:tcW w:type="dxa" w:w="2422"/>
            <w:vAlign w:val="center"/>
          </w:tcPr>
          <w:p>
            <w:pPr>
              <w:jc w:val="center"/>
            </w:pPr>
            <w:r>
              <w:rPr>
                <w:rFonts w:ascii="Times New Roman" w:hAnsi="Times New Roman" w:eastAsia="Times New Roman"/>
                <w:b w:val="0"/>
                <w:sz w:val="24"/>
              </w:rPr>
              <w:t>14</w:t>
            </w:r>
          </w:p>
        </w:tc>
      </w:tr>
      <w:tr>
        <w:tc>
          <w:tcPr>
            <w:tcW w:type="dxa" w:w="2422"/>
            <w:vAlign w:val="center"/>
          </w:tcPr>
          <w:p>
            <w:pPr>
              <w:jc w:val="center"/>
            </w:pPr>
            <w:r>
              <w:rPr>
                <w:rFonts w:ascii="Times New Roman" w:hAnsi="Times New Roman" w:eastAsia="Times New Roman"/>
                <w:b w:val="0"/>
                <w:sz w:val="24"/>
              </w:rPr>
              <w:t>13</w:t>
            </w:r>
          </w:p>
        </w:tc>
        <w:tc>
          <w:tcPr>
            <w:tcW w:type="dxa" w:w="2422"/>
            <w:vAlign w:val="center"/>
          </w:tcPr>
          <w:p>
            <w:r>
              <w:rPr>
                <w:rFonts w:ascii="Times New Roman" w:hAnsi="Times New Roman" w:eastAsia="Times New Roman"/>
                <w:b w:val="0"/>
                <w:sz w:val="24"/>
              </w:rPr>
              <w:t>internship_workflow_history</w:t>
            </w:r>
          </w:p>
        </w:tc>
        <w:tc>
          <w:tcPr>
            <w:tcW w:type="dxa" w:w="2422"/>
            <w:vAlign w:val="center"/>
          </w:tcPr>
          <w:p>
            <w:r>
              <w:rPr>
                <w:rFonts w:ascii="Times New Roman" w:hAnsi="Times New Roman" w:eastAsia="Times New Roman"/>
                <w:b w:val="0"/>
                <w:sz w:val="24"/>
              </w:rPr>
              <w:t>Lưu lịch sử thay đổi trạng thái trong quy trình thực tập.</w:t>
            </w:r>
          </w:p>
        </w:tc>
        <w:tc>
          <w:tcPr>
            <w:tcW w:type="dxa" w:w="2422"/>
            <w:vAlign w:val="center"/>
          </w:tcPr>
          <w:p>
            <w:pPr>
              <w:jc w:val="center"/>
            </w:pPr>
            <w:r>
              <w:rPr>
                <w:rFonts w:ascii="Times New Roman" w:hAnsi="Times New Roman" w:eastAsia="Times New Roman"/>
                <w:b w:val="0"/>
                <w:sz w:val="24"/>
              </w:rPr>
              <w:t>9</w:t>
            </w:r>
          </w:p>
        </w:tc>
      </w:tr>
      <w:tr>
        <w:tc>
          <w:tcPr>
            <w:tcW w:type="dxa" w:w="2422"/>
            <w:vAlign w:val="center"/>
          </w:tcPr>
          <w:p>
            <w:pPr>
              <w:jc w:val="center"/>
            </w:pPr>
            <w:r>
              <w:rPr>
                <w:rFonts w:ascii="Times New Roman" w:hAnsi="Times New Roman" w:eastAsia="Times New Roman"/>
                <w:b w:val="0"/>
                <w:sz w:val="24"/>
              </w:rPr>
              <w:t>14</w:t>
            </w:r>
          </w:p>
        </w:tc>
        <w:tc>
          <w:tcPr>
            <w:tcW w:type="dxa" w:w="2422"/>
            <w:vAlign w:val="center"/>
          </w:tcPr>
          <w:p>
            <w:r>
              <w:rPr>
                <w:rFonts w:ascii="Times New Roman" w:hAnsi="Times New Roman" w:eastAsia="Times New Roman"/>
                <w:b w:val="0"/>
                <w:sz w:val="24"/>
              </w:rPr>
              <w:t>notifications</w:t>
            </w:r>
          </w:p>
        </w:tc>
        <w:tc>
          <w:tcPr>
            <w:tcW w:type="dxa" w:w="2422"/>
            <w:vAlign w:val="center"/>
          </w:tcPr>
          <w:p>
            <w:r>
              <w:rPr>
                <w:rFonts w:ascii="Times New Roman" w:hAnsi="Times New Roman" w:eastAsia="Times New Roman"/>
                <w:b w:val="0"/>
                <w:sz w:val="24"/>
              </w:rPr>
              <w:t>Lưu thông báo trong hệ thống gửi tới tài khoản hoặc sinh viên.</w:t>
            </w:r>
          </w:p>
        </w:tc>
        <w:tc>
          <w:tcPr>
            <w:tcW w:type="dxa" w:w="2422"/>
            <w:vAlign w:val="center"/>
          </w:tcPr>
          <w:p>
            <w:pPr>
              <w:jc w:val="center"/>
            </w:pPr>
            <w:r>
              <w:rPr>
                <w:rFonts w:ascii="Times New Roman" w:hAnsi="Times New Roman" w:eastAsia="Times New Roman"/>
                <w:b w:val="0"/>
                <w:sz w:val="24"/>
              </w:rPr>
              <w:t>10</w:t>
            </w:r>
          </w:p>
        </w:tc>
      </w:tr>
      <w:tr>
        <w:tc>
          <w:tcPr>
            <w:tcW w:type="dxa" w:w="2422"/>
            <w:vAlign w:val="center"/>
          </w:tcPr>
          <w:p>
            <w:pPr>
              <w:jc w:val="center"/>
            </w:pPr>
            <w:r>
              <w:rPr>
                <w:rFonts w:ascii="Times New Roman" w:hAnsi="Times New Roman" w:eastAsia="Times New Roman"/>
                <w:b w:val="0"/>
                <w:sz w:val="24"/>
              </w:rPr>
              <w:t>15</w:t>
            </w:r>
          </w:p>
        </w:tc>
        <w:tc>
          <w:tcPr>
            <w:tcW w:type="dxa" w:w="2422"/>
            <w:vAlign w:val="center"/>
          </w:tcPr>
          <w:p>
            <w:r>
              <w:rPr>
                <w:rFonts w:ascii="Times New Roman" w:hAnsi="Times New Roman" w:eastAsia="Times New Roman"/>
                <w:b w:val="0"/>
                <w:sz w:val="24"/>
              </w:rPr>
              <w:t>phan_cong_thuc_tap</w:t>
            </w:r>
          </w:p>
        </w:tc>
        <w:tc>
          <w:tcPr>
            <w:tcW w:type="dxa" w:w="2422"/>
            <w:vAlign w:val="center"/>
          </w:tcPr>
          <w:p>
            <w:r>
              <w:rPr>
                <w:rFonts w:ascii="Times New Roman" w:hAnsi="Times New Roman" w:eastAsia="Times New Roman"/>
                <w:b w:val="0"/>
                <w:sz w:val="24"/>
              </w:rPr>
              <w:t>Lưu thông tin phân công sinh viên với giảng viên hướng dẫn, doanh nghiệp và đợt thực tập.</w:t>
            </w:r>
          </w:p>
        </w:tc>
        <w:tc>
          <w:tcPr>
            <w:tcW w:type="dxa" w:w="2422"/>
            <w:vAlign w:val="center"/>
          </w:tcPr>
          <w:p>
            <w:pPr>
              <w:jc w:val="center"/>
            </w:pPr>
            <w:r>
              <w:rPr>
                <w:rFonts w:ascii="Times New Roman" w:hAnsi="Times New Roman" w:eastAsia="Times New Roman"/>
                <w:b w:val="0"/>
                <w:sz w:val="24"/>
              </w:rPr>
              <w:t>17</w:t>
            </w:r>
          </w:p>
        </w:tc>
      </w:tr>
      <w:tr>
        <w:tc>
          <w:tcPr>
            <w:tcW w:type="dxa" w:w="2422"/>
            <w:vAlign w:val="center"/>
          </w:tcPr>
          <w:p>
            <w:pPr>
              <w:jc w:val="center"/>
            </w:pPr>
            <w:r>
              <w:rPr>
                <w:rFonts w:ascii="Times New Roman" w:hAnsi="Times New Roman" w:eastAsia="Times New Roman"/>
                <w:b w:val="0"/>
                <w:sz w:val="24"/>
              </w:rPr>
              <w:t>16</w:t>
            </w:r>
          </w:p>
        </w:tc>
        <w:tc>
          <w:tcPr>
            <w:tcW w:type="dxa" w:w="2422"/>
            <w:vAlign w:val="center"/>
          </w:tcPr>
          <w:p>
            <w:r>
              <w:rPr>
                <w:rFonts w:ascii="Times New Roman" w:hAnsi="Times New Roman" w:eastAsia="Times New Roman"/>
                <w:b w:val="0"/>
                <w:sz w:val="24"/>
              </w:rPr>
              <w:t>sinh_vien</w:t>
            </w:r>
          </w:p>
        </w:tc>
        <w:tc>
          <w:tcPr>
            <w:tcW w:type="dxa" w:w="2422"/>
            <w:vAlign w:val="center"/>
          </w:tcPr>
          <w:p>
            <w:r>
              <w:rPr>
                <w:rFonts w:ascii="Times New Roman" w:hAnsi="Times New Roman" w:eastAsia="Times New Roman"/>
                <w:b w:val="0"/>
                <w:sz w:val="24"/>
              </w:rPr>
              <w:t>Bảng thông tin sinh viên</w:t>
            </w:r>
          </w:p>
        </w:tc>
        <w:tc>
          <w:tcPr>
            <w:tcW w:type="dxa" w:w="2422"/>
            <w:vAlign w:val="center"/>
          </w:tcPr>
          <w:p>
            <w:pPr>
              <w:jc w:val="center"/>
            </w:pPr>
            <w:r>
              <w:rPr>
                <w:rFonts w:ascii="Times New Roman" w:hAnsi="Times New Roman" w:eastAsia="Times New Roman"/>
                <w:b w:val="0"/>
                <w:sz w:val="24"/>
              </w:rPr>
              <w:t>34</w:t>
            </w:r>
          </w:p>
        </w:tc>
      </w:tr>
      <w:tr>
        <w:tc>
          <w:tcPr>
            <w:tcW w:type="dxa" w:w="2422"/>
            <w:vAlign w:val="center"/>
          </w:tcPr>
          <w:p>
            <w:pPr>
              <w:jc w:val="center"/>
            </w:pPr>
            <w:r>
              <w:rPr>
                <w:rFonts w:ascii="Times New Roman" w:hAnsi="Times New Roman" w:eastAsia="Times New Roman"/>
                <w:b w:val="0"/>
                <w:sz w:val="24"/>
              </w:rPr>
              <w:t>17</w:t>
            </w:r>
          </w:p>
        </w:tc>
        <w:tc>
          <w:tcPr>
            <w:tcW w:type="dxa" w:w="2422"/>
            <w:vAlign w:val="center"/>
          </w:tcPr>
          <w:p>
            <w:r>
              <w:rPr>
                <w:rFonts w:ascii="Times New Roman" w:hAnsi="Times New Roman" w:eastAsia="Times New Roman"/>
                <w:b w:val="0"/>
                <w:sz w:val="24"/>
              </w:rPr>
              <w:t>sinh_vien_thuc_tap</w:t>
            </w:r>
          </w:p>
        </w:tc>
        <w:tc>
          <w:tcPr>
            <w:tcW w:type="dxa" w:w="2422"/>
            <w:vAlign w:val="center"/>
          </w:tcPr>
          <w:p>
            <w:r>
              <w:rPr>
                <w:rFonts w:ascii="Times New Roman" w:hAnsi="Times New Roman" w:eastAsia="Times New Roman"/>
                <w:b w:val="0"/>
                <w:sz w:val="24"/>
              </w:rPr>
              <w:t>Lưu danh sách sinh viên tham gia một đợt thực tập.</w:t>
            </w:r>
          </w:p>
        </w:tc>
        <w:tc>
          <w:tcPr>
            <w:tcW w:type="dxa" w:w="2422"/>
            <w:vAlign w:val="center"/>
          </w:tcPr>
          <w:p>
            <w:pPr>
              <w:jc w:val="center"/>
            </w:pPr>
            <w:r>
              <w:rPr>
                <w:rFonts w:ascii="Times New Roman" w:hAnsi="Times New Roman" w:eastAsia="Times New Roman"/>
                <w:b w:val="0"/>
                <w:sz w:val="24"/>
              </w:rPr>
              <w:t>5</w:t>
            </w:r>
          </w:p>
        </w:tc>
      </w:tr>
      <w:tr>
        <w:tc>
          <w:tcPr>
            <w:tcW w:type="dxa" w:w="2422"/>
            <w:vAlign w:val="center"/>
          </w:tcPr>
          <w:p>
            <w:pPr>
              <w:jc w:val="center"/>
            </w:pPr>
            <w:r>
              <w:rPr>
                <w:rFonts w:ascii="Times New Roman" w:hAnsi="Times New Roman" w:eastAsia="Times New Roman"/>
                <w:b w:val="0"/>
                <w:sz w:val="24"/>
              </w:rPr>
              <w:t>18</w:t>
            </w:r>
          </w:p>
        </w:tc>
        <w:tc>
          <w:tcPr>
            <w:tcW w:type="dxa" w:w="2422"/>
            <w:vAlign w:val="center"/>
          </w:tcPr>
          <w:p>
            <w:r>
              <w:rPr>
                <w:rFonts w:ascii="Times New Roman" w:hAnsi="Times New Roman" w:eastAsia="Times New Roman"/>
                <w:b w:val="0"/>
                <w:sz w:val="24"/>
              </w:rPr>
              <w:t>tin_tuyen_dung</w:t>
            </w:r>
          </w:p>
        </w:tc>
        <w:tc>
          <w:tcPr>
            <w:tcW w:type="dxa" w:w="2422"/>
            <w:vAlign w:val="center"/>
          </w:tcPr>
          <w:p>
            <w:r>
              <w:rPr>
                <w:rFonts w:ascii="Times New Roman" w:hAnsi="Times New Roman" w:eastAsia="Times New Roman"/>
                <w:b w:val="0"/>
                <w:sz w:val="24"/>
              </w:rPr>
              <w:t>Lưu tin tuyển dụng hoặc vị trí thực tập do doanh nghiệp đăng.</w:t>
            </w:r>
          </w:p>
        </w:tc>
        <w:tc>
          <w:tcPr>
            <w:tcW w:type="dxa" w:w="2422"/>
            <w:vAlign w:val="center"/>
          </w:tcPr>
          <w:p>
            <w:pPr>
              <w:jc w:val="center"/>
            </w:pPr>
            <w:r>
              <w:rPr>
                <w:rFonts w:ascii="Times New Roman" w:hAnsi="Times New Roman" w:eastAsia="Times New Roman"/>
                <w:b w:val="0"/>
                <w:sz w:val="24"/>
              </w:rPr>
              <w:t>13</w:t>
            </w:r>
          </w:p>
        </w:tc>
      </w:tr>
      <w:tr>
        <w:tc>
          <w:tcPr>
            <w:tcW w:type="dxa" w:w="2422"/>
            <w:vAlign w:val="center"/>
          </w:tcPr>
          <w:p>
            <w:pPr>
              <w:jc w:val="center"/>
            </w:pPr>
            <w:r>
              <w:rPr>
                <w:rFonts w:ascii="Times New Roman" w:hAnsi="Times New Roman" w:eastAsia="Times New Roman"/>
                <w:b w:val="0"/>
                <w:sz w:val="24"/>
              </w:rPr>
              <w:t>19</w:t>
            </w:r>
          </w:p>
        </w:tc>
        <w:tc>
          <w:tcPr>
            <w:tcW w:type="dxa" w:w="2422"/>
            <w:vAlign w:val="center"/>
          </w:tcPr>
          <w:p>
            <w:r>
              <w:rPr>
                <w:rFonts w:ascii="Times New Roman" w:hAnsi="Times New Roman" w:eastAsia="Times New Roman"/>
                <w:b w:val="0"/>
                <w:sz w:val="24"/>
              </w:rPr>
              <w:t>ung_tuyen</w:t>
            </w:r>
          </w:p>
        </w:tc>
        <w:tc>
          <w:tcPr>
            <w:tcW w:type="dxa" w:w="2422"/>
            <w:vAlign w:val="center"/>
          </w:tcPr>
          <w:p>
            <w:r>
              <w:rPr>
                <w:rFonts w:ascii="Times New Roman" w:hAnsi="Times New Roman" w:eastAsia="Times New Roman"/>
                <w:b w:val="0"/>
                <w:sz w:val="24"/>
              </w:rPr>
              <w:t>Lưu thông tin sinh viên ứng tuyển vào tin tuyển dụng hoặc vị trí thực tập.</w:t>
            </w:r>
          </w:p>
        </w:tc>
        <w:tc>
          <w:tcPr>
            <w:tcW w:type="dxa" w:w="2422"/>
            <w:vAlign w:val="center"/>
          </w:tcPr>
          <w:p>
            <w:pPr>
              <w:jc w:val="center"/>
            </w:pPr>
            <w:r>
              <w:rPr>
                <w:rFonts w:ascii="Times New Roman" w:hAnsi="Times New Roman" w:eastAsia="Times New Roman"/>
                <w:b w:val="0"/>
                <w:sz w:val="24"/>
              </w:rPr>
              <w:t>10</w:t>
            </w:r>
          </w:p>
        </w:tc>
      </w:tr>
      <w:tr>
        <w:tc>
          <w:tcPr>
            <w:tcW w:type="dxa" w:w="2422"/>
            <w:vAlign w:val="center"/>
          </w:tcPr>
          <w:p>
            <w:pPr>
              <w:jc w:val="center"/>
            </w:pPr>
            <w:r>
              <w:rPr>
                <w:rFonts w:ascii="Times New Roman" w:hAnsi="Times New Roman" w:eastAsia="Times New Roman"/>
                <w:b w:val="0"/>
                <w:sz w:val="24"/>
              </w:rPr>
              <w:t>20</w:t>
            </w:r>
          </w:p>
        </w:tc>
        <w:tc>
          <w:tcPr>
            <w:tcW w:type="dxa" w:w="2422"/>
            <w:vAlign w:val="center"/>
          </w:tcPr>
          <w:p>
            <w:r>
              <w:rPr>
                <w:rFonts w:ascii="Times New Roman" w:hAnsi="Times New Roman" w:eastAsia="Times New Roman"/>
                <w:b w:val="0"/>
                <w:sz w:val="24"/>
              </w:rPr>
              <w:t>zalo_message_queue</w:t>
            </w:r>
          </w:p>
        </w:tc>
        <w:tc>
          <w:tcPr>
            <w:tcW w:type="dxa" w:w="2422"/>
            <w:vAlign w:val="center"/>
          </w:tcPr>
          <w:p>
            <w:r>
              <w:rPr>
                <w:rFonts w:ascii="Times New Roman" w:hAnsi="Times New Roman" w:eastAsia="Times New Roman"/>
                <w:b w:val="0"/>
                <w:sz w:val="24"/>
              </w:rPr>
              <w:t>Lưu hàng đợi tin nhắn Zalo phục vụ gửi thông báo tuần tự và kiểm soát trạng thái gửi.</w:t>
            </w:r>
          </w:p>
        </w:tc>
        <w:tc>
          <w:tcPr>
            <w:tcW w:type="dxa" w:w="2422"/>
            <w:vAlign w:val="center"/>
          </w:tcPr>
          <w:p>
            <w:pPr>
              <w:jc w:val="center"/>
            </w:pPr>
            <w:r>
              <w:rPr>
                <w:rFonts w:ascii="Times New Roman" w:hAnsi="Times New Roman" w:eastAsia="Times New Roman"/>
                <w:b w:val="0"/>
                <w:sz w:val="24"/>
              </w:rPr>
              <w:t>16</w:t>
            </w:r>
          </w:p>
        </w:tc>
      </w:tr>
    </w:tbl>
    <w:p/>
    <w:p>
      <w:pPr>
        <w:jc w:val="center"/>
      </w:pPr>
      <w:r>
        <w:rPr>
          <w:rFonts w:ascii="Times New Roman" w:hAnsi="Times New Roman" w:eastAsia="Times New Roman"/>
          <w:i/>
          <w:sz w:val="24"/>
        </w:rPr>
        <w:t>Bảng 2.2. Quan hệ khóa ngoại giữa các bảng</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eastAsia="Times New Roman"/>
                <w:b/>
                <w:sz w:val="24"/>
              </w:rPr>
              <w:t>STT</w:t>
            </w:r>
          </w:p>
        </w:tc>
        <w:tc>
          <w:tcPr>
            <w:tcW w:type="dxa" w:w="1615"/>
            <w:vAlign w:val="center"/>
          </w:tcPr>
          <w:p>
            <w:pPr>
              <w:jc w:val="center"/>
            </w:pPr>
            <w:r>
              <w:rPr>
                <w:rFonts w:ascii="Times New Roman" w:hAnsi="Times New Roman" w:eastAsia="Times New Roman"/>
                <w:b/>
                <w:sz w:val="24"/>
              </w:rPr>
              <w:t>Bảng con</w:t>
            </w:r>
          </w:p>
        </w:tc>
        <w:tc>
          <w:tcPr>
            <w:tcW w:type="dxa" w:w="1615"/>
            <w:vAlign w:val="center"/>
          </w:tcPr>
          <w:p>
            <w:pPr>
              <w:jc w:val="center"/>
            </w:pPr>
            <w:r>
              <w:rPr>
                <w:rFonts w:ascii="Times New Roman" w:hAnsi="Times New Roman" w:eastAsia="Times New Roman"/>
                <w:b/>
                <w:sz w:val="24"/>
              </w:rPr>
              <w:t>Cột FK</w:t>
            </w:r>
          </w:p>
        </w:tc>
        <w:tc>
          <w:tcPr>
            <w:tcW w:type="dxa" w:w="1615"/>
            <w:vAlign w:val="center"/>
          </w:tcPr>
          <w:p>
            <w:pPr>
              <w:jc w:val="center"/>
            </w:pPr>
            <w:r>
              <w:rPr>
                <w:rFonts w:ascii="Times New Roman" w:hAnsi="Times New Roman" w:eastAsia="Times New Roman"/>
                <w:b/>
                <w:sz w:val="24"/>
              </w:rPr>
              <w:t>Bảng cha</w:t>
            </w:r>
          </w:p>
        </w:tc>
        <w:tc>
          <w:tcPr>
            <w:tcW w:type="dxa" w:w="1615"/>
            <w:vAlign w:val="center"/>
          </w:tcPr>
          <w:p>
            <w:pPr>
              <w:jc w:val="center"/>
            </w:pPr>
            <w:r>
              <w:rPr>
                <w:rFonts w:ascii="Times New Roman" w:hAnsi="Times New Roman" w:eastAsia="Times New Roman"/>
                <w:b/>
                <w:sz w:val="24"/>
              </w:rPr>
              <w:t>Cột tham chiếu</w:t>
            </w:r>
          </w:p>
        </w:tc>
        <w:tc>
          <w:tcPr>
            <w:tcW w:type="dxa" w:w="1615"/>
            <w:vAlign w:val="center"/>
          </w:tcPr>
          <w:p>
            <w:pPr>
              <w:jc w:val="center"/>
            </w:pPr>
            <w:r>
              <w:rPr>
                <w:rFonts w:ascii="Times New Roman" w:hAnsi="Times New Roman" w:eastAsia="Times New Roman"/>
                <w:b/>
                <w:sz w:val="24"/>
              </w:rPr>
              <w:t>Quan hệ</w:t>
            </w:r>
          </w:p>
        </w:tc>
      </w:tr>
      <w:tr>
        <w:tc>
          <w:tcPr>
            <w:tcW w:type="dxa" w:w="1615"/>
            <w:vAlign w:val="center"/>
          </w:tcPr>
          <w:p>
            <w:pPr>
              <w:jc w:val="center"/>
            </w:pPr>
            <w:r>
              <w:rPr>
                <w:rFonts w:ascii="Times New Roman" w:hAnsi="Times New Roman" w:eastAsia="Times New Roman"/>
                <w:b w:val="0"/>
                <w:sz w:val="24"/>
              </w:rPr>
              <w:t>1</w:t>
            </w:r>
          </w:p>
        </w:tc>
        <w:tc>
          <w:tcPr>
            <w:tcW w:type="dxa" w:w="1615"/>
            <w:vAlign w:val="center"/>
          </w:tcPr>
          <w:p>
            <w:r>
              <w:rPr>
                <w:rFonts w:ascii="Times New Roman" w:hAnsi="Times New Roman" w:eastAsia="Times New Roman"/>
                <w:b w:val="0"/>
                <w:sz w:val="24"/>
              </w:rPr>
              <w:t>admin</w:t>
            </w:r>
          </w:p>
        </w:tc>
        <w:tc>
          <w:tcPr>
            <w:tcW w:type="dxa" w:w="1615"/>
            <w:vAlign w:val="center"/>
          </w:tcPr>
          <w:p>
            <w:r>
              <w:rPr>
                <w:rFonts w:ascii="Times New Roman" w:hAnsi="Times New Roman" w:eastAsia="Times New Roman"/>
                <w:b w:val="0"/>
                <w:sz w:val="24"/>
              </w:rPr>
              <w:t>account_id</w:t>
            </w:r>
          </w:p>
        </w:tc>
        <w:tc>
          <w:tcPr>
            <w:tcW w:type="dxa" w:w="1615"/>
            <w:vAlign w:val="center"/>
          </w:tcPr>
          <w:p>
            <w:r>
              <w:rPr>
                <w:rFonts w:ascii="Times New Roman" w:hAnsi="Times New Roman" w:eastAsia="Times New Roman"/>
                <w:b w:val="0"/>
                <w:sz w:val="24"/>
              </w:rPr>
              <w:t>accounts</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2</w:t>
            </w:r>
          </w:p>
        </w:tc>
        <w:tc>
          <w:tcPr>
            <w:tcW w:type="dxa" w:w="1615"/>
            <w:vAlign w:val="center"/>
          </w:tcPr>
          <w:p>
            <w:r>
              <w:rPr>
                <w:rFonts w:ascii="Times New Roman" w:hAnsi="Times New Roman" w:eastAsia="Times New Roman"/>
                <w:b w:val="0"/>
                <w:sz w:val="24"/>
              </w:rPr>
              <w:t>bai_nop_cua_sinh_vien</w:t>
            </w:r>
          </w:p>
        </w:tc>
        <w:tc>
          <w:tcPr>
            <w:tcW w:type="dxa" w:w="1615"/>
            <w:vAlign w:val="center"/>
          </w:tcPr>
          <w:p>
            <w:r>
              <w:rPr>
                <w:rFonts w:ascii="Times New Roman" w:hAnsi="Times New Roman" w:eastAsia="Times New Roman"/>
                <w:b w:val="0"/>
                <w:sz w:val="24"/>
              </w:rPr>
              <w:t>slot_id</w:t>
            </w:r>
          </w:p>
        </w:tc>
        <w:tc>
          <w:tcPr>
            <w:tcW w:type="dxa" w:w="1615"/>
            <w:vAlign w:val="center"/>
          </w:tcPr>
          <w:p>
            <w:r>
              <w:rPr>
                <w:rFonts w:ascii="Times New Roman" w:hAnsi="Times New Roman" w:eastAsia="Times New Roman"/>
                <w:b w:val="0"/>
                <w:sz w:val="24"/>
              </w:rPr>
              <w:t>dot_nop_bao_cao_theo_tuan</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3</w:t>
            </w:r>
          </w:p>
        </w:tc>
        <w:tc>
          <w:tcPr>
            <w:tcW w:type="dxa" w:w="1615"/>
            <w:vAlign w:val="center"/>
          </w:tcPr>
          <w:p>
            <w:r>
              <w:rPr>
                <w:rFonts w:ascii="Times New Roman" w:hAnsi="Times New Roman" w:eastAsia="Times New Roman"/>
                <w:b w:val="0"/>
                <w:sz w:val="24"/>
              </w:rPr>
              <w:t>bao_cao_thuc_tap</w:t>
            </w:r>
          </w:p>
        </w:tc>
        <w:tc>
          <w:tcPr>
            <w:tcW w:type="dxa" w:w="1615"/>
            <w:vAlign w:val="center"/>
          </w:tcPr>
          <w:p>
            <w:r>
              <w:rPr>
                <w:rFonts w:ascii="Times New Roman" w:hAnsi="Times New Roman" w:eastAsia="Times New Roman"/>
                <w:b w:val="0"/>
                <w:sz w:val="24"/>
              </w:rPr>
              <w:t>phan_cong_id</w:t>
            </w:r>
          </w:p>
        </w:tc>
        <w:tc>
          <w:tcPr>
            <w:tcW w:type="dxa" w:w="1615"/>
            <w:vAlign w:val="center"/>
          </w:tcPr>
          <w:p>
            <w:r>
              <w:rPr>
                <w:rFonts w:ascii="Times New Roman" w:hAnsi="Times New Roman" w:eastAsia="Times New Roman"/>
                <w:b w:val="0"/>
                <w:sz w:val="24"/>
              </w:rPr>
              <w:t>phan_cong_thuc_tap</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4</w:t>
            </w:r>
          </w:p>
        </w:tc>
        <w:tc>
          <w:tcPr>
            <w:tcW w:type="dxa" w:w="1615"/>
            <w:vAlign w:val="center"/>
          </w:tcPr>
          <w:p>
            <w:r>
              <w:rPr>
                <w:rFonts w:ascii="Times New Roman" w:hAnsi="Times New Roman" w:eastAsia="Times New Roman"/>
                <w:b w:val="0"/>
                <w:sz w:val="24"/>
              </w:rPr>
              <w:t>dang_ky_thuc_tap_sinh_vien</w:t>
            </w:r>
          </w:p>
        </w:tc>
        <w:tc>
          <w:tcPr>
            <w:tcW w:type="dxa" w:w="1615"/>
            <w:vAlign w:val="center"/>
          </w:tcPr>
          <w:p>
            <w:r>
              <w:rPr>
                <w:rFonts w:ascii="Times New Roman" w:hAnsi="Times New Roman" w:eastAsia="Times New Roman"/>
                <w:b w:val="0"/>
                <w:sz w:val="24"/>
              </w:rPr>
              <w:t>sinh_vien_id</w:t>
            </w:r>
          </w:p>
        </w:tc>
        <w:tc>
          <w:tcPr>
            <w:tcW w:type="dxa" w:w="1615"/>
            <w:vAlign w:val="center"/>
          </w:tcPr>
          <w:p>
            <w:r>
              <w:rPr>
                <w:rFonts w:ascii="Times New Roman" w:hAnsi="Times New Roman" w:eastAsia="Times New Roman"/>
                <w:b w:val="0"/>
                <w:sz w:val="24"/>
              </w:rPr>
              <w:t>sinh_vien</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5</w:t>
            </w:r>
          </w:p>
        </w:tc>
        <w:tc>
          <w:tcPr>
            <w:tcW w:type="dxa" w:w="1615"/>
            <w:vAlign w:val="center"/>
          </w:tcPr>
          <w:p>
            <w:r>
              <w:rPr>
                <w:rFonts w:ascii="Times New Roman" w:hAnsi="Times New Roman" w:eastAsia="Times New Roman"/>
                <w:b w:val="0"/>
                <w:sz w:val="24"/>
              </w:rPr>
              <w:t>diem_theo_dot_nop</w:t>
            </w:r>
          </w:p>
        </w:tc>
        <w:tc>
          <w:tcPr>
            <w:tcW w:type="dxa" w:w="1615"/>
            <w:vAlign w:val="center"/>
          </w:tcPr>
          <w:p>
            <w:r>
              <w:rPr>
                <w:rFonts w:ascii="Times New Roman" w:hAnsi="Times New Roman" w:eastAsia="Times New Roman"/>
                <w:b w:val="0"/>
                <w:sz w:val="24"/>
              </w:rPr>
              <w:t>slot_id</w:t>
            </w:r>
          </w:p>
        </w:tc>
        <w:tc>
          <w:tcPr>
            <w:tcW w:type="dxa" w:w="1615"/>
            <w:vAlign w:val="center"/>
          </w:tcPr>
          <w:p>
            <w:r>
              <w:rPr>
                <w:rFonts w:ascii="Times New Roman" w:hAnsi="Times New Roman" w:eastAsia="Times New Roman"/>
                <w:b w:val="0"/>
                <w:sz w:val="24"/>
              </w:rPr>
              <w:t>dot_nop_bao_cao_theo_tuan</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6</w:t>
            </w:r>
          </w:p>
        </w:tc>
        <w:tc>
          <w:tcPr>
            <w:tcW w:type="dxa" w:w="1615"/>
            <w:vAlign w:val="center"/>
          </w:tcPr>
          <w:p>
            <w:r>
              <w:rPr>
                <w:rFonts w:ascii="Times New Roman" w:hAnsi="Times New Roman" w:eastAsia="Times New Roman"/>
                <w:b w:val="0"/>
                <w:sz w:val="24"/>
              </w:rPr>
              <w:t>doanh_nghiep</w:t>
            </w:r>
          </w:p>
        </w:tc>
        <w:tc>
          <w:tcPr>
            <w:tcW w:type="dxa" w:w="1615"/>
            <w:vAlign w:val="center"/>
          </w:tcPr>
          <w:p>
            <w:r>
              <w:rPr>
                <w:rFonts w:ascii="Times New Roman" w:hAnsi="Times New Roman" w:eastAsia="Times New Roman"/>
                <w:b w:val="0"/>
                <w:sz w:val="24"/>
              </w:rPr>
              <w:t>account_id</w:t>
            </w:r>
          </w:p>
        </w:tc>
        <w:tc>
          <w:tcPr>
            <w:tcW w:type="dxa" w:w="1615"/>
            <w:vAlign w:val="center"/>
          </w:tcPr>
          <w:p>
            <w:r>
              <w:rPr>
                <w:rFonts w:ascii="Times New Roman" w:hAnsi="Times New Roman" w:eastAsia="Times New Roman"/>
                <w:b w:val="0"/>
                <w:sz w:val="24"/>
              </w:rPr>
              <w:t>accounts</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7</w:t>
            </w:r>
          </w:p>
        </w:tc>
        <w:tc>
          <w:tcPr>
            <w:tcW w:type="dxa" w:w="1615"/>
            <w:vAlign w:val="center"/>
          </w:tcPr>
          <w:p>
            <w:r>
              <w:rPr>
                <w:rFonts w:ascii="Times New Roman" w:hAnsi="Times New Roman" w:eastAsia="Times New Roman"/>
                <w:b w:val="0"/>
                <w:sz w:val="24"/>
              </w:rPr>
              <w:t>giang_vien</w:t>
            </w:r>
          </w:p>
        </w:tc>
        <w:tc>
          <w:tcPr>
            <w:tcW w:type="dxa" w:w="1615"/>
            <w:vAlign w:val="center"/>
          </w:tcPr>
          <w:p>
            <w:r>
              <w:rPr>
                <w:rFonts w:ascii="Times New Roman" w:hAnsi="Times New Roman" w:eastAsia="Times New Roman"/>
                <w:b w:val="0"/>
                <w:sz w:val="24"/>
              </w:rPr>
              <w:t>account_id</w:t>
            </w:r>
          </w:p>
        </w:tc>
        <w:tc>
          <w:tcPr>
            <w:tcW w:type="dxa" w:w="1615"/>
            <w:vAlign w:val="center"/>
          </w:tcPr>
          <w:p>
            <w:r>
              <w:rPr>
                <w:rFonts w:ascii="Times New Roman" w:hAnsi="Times New Roman" w:eastAsia="Times New Roman"/>
                <w:b w:val="0"/>
                <w:sz w:val="24"/>
              </w:rPr>
              <w:t>accounts</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8</w:t>
            </w:r>
          </w:p>
        </w:tc>
        <w:tc>
          <w:tcPr>
            <w:tcW w:type="dxa" w:w="1615"/>
            <w:vAlign w:val="center"/>
          </w:tcPr>
          <w:p>
            <w:r>
              <w:rPr>
                <w:rFonts w:ascii="Times New Roman" w:hAnsi="Times New Roman" w:eastAsia="Times New Roman"/>
                <w:b w:val="0"/>
                <w:sz w:val="24"/>
              </w:rPr>
              <w:t>internship_timeline_milestones</w:t>
            </w:r>
          </w:p>
        </w:tc>
        <w:tc>
          <w:tcPr>
            <w:tcW w:type="dxa" w:w="1615"/>
            <w:vAlign w:val="center"/>
          </w:tcPr>
          <w:p>
            <w:r>
              <w:rPr>
                <w:rFonts w:ascii="Times New Roman" w:hAnsi="Times New Roman" w:eastAsia="Times New Roman"/>
                <w:b w:val="0"/>
                <w:sz w:val="24"/>
              </w:rPr>
              <w:t>dot_thuc_tap_id</w:t>
            </w:r>
          </w:p>
        </w:tc>
        <w:tc>
          <w:tcPr>
            <w:tcW w:type="dxa" w:w="1615"/>
            <w:vAlign w:val="center"/>
          </w:tcPr>
          <w:p>
            <w:r>
              <w:rPr>
                <w:rFonts w:ascii="Times New Roman" w:hAnsi="Times New Roman" w:eastAsia="Times New Roman"/>
                <w:b w:val="0"/>
                <w:sz w:val="24"/>
              </w:rPr>
              <w:t>dot_thuc_tap</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9</w:t>
            </w:r>
          </w:p>
        </w:tc>
        <w:tc>
          <w:tcPr>
            <w:tcW w:type="dxa" w:w="1615"/>
            <w:vAlign w:val="center"/>
          </w:tcPr>
          <w:p>
            <w:r>
              <w:rPr>
                <w:rFonts w:ascii="Times New Roman" w:hAnsi="Times New Roman" w:eastAsia="Times New Roman"/>
                <w:b w:val="0"/>
                <w:sz w:val="24"/>
              </w:rPr>
              <w:t>internship_workflow_history</w:t>
            </w:r>
          </w:p>
        </w:tc>
        <w:tc>
          <w:tcPr>
            <w:tcW w:type="dxa" w:w="1615"/>
            <w:vAlign w:val="center"/>
          </w:tcPr>
          <w:p>
            <w:r>
              <w:rPr>
                <w:rFonts w:ascii="Times New Roman" w:hAnsi="Times New Roman" w:eastAsia="Times New Roman"/>
                <w:b w:val="0"/>
                <w:sz w:val="24"/>
              </w:rPr>
              <w:t>changed_by_account_id</w:t>
            </w:r>
          </w:p>
        </w:tc>
        <w:tc>
          <w:tcPr>
            <w:tcW w:type="dxa" w:w="1615"/>
            <w:vAlign w:val="center"/>
          </w:tcPr>
          <w:p>
            <w:r>
              <w:rPr>
                <w:rFonts w:ascii="Times New Roman" w:hAnsi="Times New Roman" w:eastAsia="Times New Roman"/>
                <w:b w:val="0"/>
                <w:sz w:val="24"/>
              </w:rPr>
              <w:t>accounts</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10</w:t>
            </w:r>
          </w:p>
        </w:tc>
        <w:tc>
          <w:tcPr>
            <w:tcW w:type="dxa" w:w="1615"/>
            <w:vAlign w:val="center"/>
          </w:tcPr>
          <w:p>
            <w:r>
              <w:rPr>
                <w:rFonts w:ascii="Times New Roman" w:hAnsi="Times New Roman" w:eastAsia="Times New Roman"/>
                <w:b w:val="0"/>
                <w:sz w:val="24"/>
              </w:rPr>
              <w:t>phan_cong_thuc_tap</w:t>
            </w:r>
          </w:p>
        </w:tc>
        <w:tc>
          <w:tcPr>
            <w:tcW w:type="dxa" w:w="1615"/>
            <w:vAlign w:val="center"/>
          </w:tcPr>
          <w:p>
            <w:r>
              <w:rPr>
                <w:rFonts w:ascii="Times New Roman" w:hAnsi="Times New Roman" w:eastAsia="Times New Roman"/>
                <w:b w:val="0"/>
                <w:sz w:val="24"/>
              </w:rPr>
              <w:t>sinh_vien_id</w:t>
            </w:r>
          </w:p>
        </w:tc>
        <w:tc>
          <w:tcPr>
            <w:tcW w:type="dxa" w:w="1615"/>
            <w:vAlign w:val="center"/>
          </w:tcPr>
          <w:p>
            <w:r>
              <w:rPr>
                <w:rFonts w:ascii="Times New Roman" w:hAnsi="Times New Roman" w:eastAsia="Times New Roman"/>
                <w:b w:val="0"/>
                <w:sz w:val="24"/>
              </w:rPr>
              <w:t>sinh_vien</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11</w:t>
            </w:r>
          </w:p>
        </w:tc>
        <w:tc>
          <w:tcPr>
            <w:tcW w:type="dxa" w:w="1615"/>
            <w:vAlign w:val="center"/>
          </w:tcPr>
          <w:p>
            <w:r>
              <w:rPr>
                <w:rFonts w:ascii="Times New Roman" w:hAnsi="Times New Roman" w:eastAsia="Times New Roman"/>
                <w:b w:val="0"/>
                <w:sz w:val="24"/>
              </w:rPr>
              <w:t>phan_cong_thuc_tap</w:t>
            </w:r>
          </w:p>
        </w:tc>
        <w:tc>
          <w:tcPr>
            <w:tcW w:type="dxa" w:w="1615"/>
            <w:vAlign w:val="center"/>
          </w:tcPr>
          <w:p>
            <w:r>
              <w:rPr>
                <w:rFonts w:ascii="Times New Roman" w:hAnsi="Times New Roman" w:eastAsia="Times New Roman"/>
                <w:b w:val="0"/>
                <w:sz w:val="24"/>
              </w:rPr>
              <w:t>doanh_nghiep_id</w:t>
            </w:r>
          </w:p>
        </w:tc>
        <w:tc>
          <w:tcPr>
            <w:tcW w:type="dxa" w:w="1615"/>
            <w:vAlign w:val="center"/>
          </w:tcPr>
          <w:p>
            <w:r>
              <w:rPr>
                <w:rFonts w:ascii="Times New Roman" w:hAnsi="Times New Roman" w:eastAsia="Times New Roman"/>
                <w:b w:val="0"/>
                <w:sz w:val="24"/>
              </w:rPr>
              <w:t>doanh_nghiep</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12</w:t>
            </w:r>
          </w:p>
        </w:tc>
        <w:tc>
          <w:tcPr>
            <w:tcW w:type="dxa" w:w="1615"/>
            <w:vAlign w:val="center"/>
          </w:tcPr>
          <w:p>
            <w:r>
              <w:rPr>
                <w:rFonts w:ascii="Times New Roman" w:hAnsi="Times New Roman" w:eastAsia="Times New Roman"/>
                <w:b w:val="0"/>
                <w:sz w:val="24"/>
              </w:rPr>
              <w:t>phan_cong_thuc_tap</w:t>
            </w:r>
          </w:p>
        </w:tc>
        <w:tc>
          <w:tcPr>
            <w:tcW w:type="dxa" w:w="1615"/>
            <w:vAlign w:val="center"/>
          </w:tcPr>
          <w:p>
            <w:r>
              <w:rPr>
                <w:rFonts w:ascii="Times New Roman" w:hAnsi="Times New Roman" w:eastAsia="Times New Roman"/>
                <w:b w:val="0"/>
                <w:sz w:val="24"/>
              </w:rPr>
              <w:t>dot_thuc_tap_id</w:t>
            </w:r>
          </w:p>
        </w:tc>
        <w:tc>
          <w:tcPr>
            <w:tcW w:type="dxa" w:w="1615"/>
            <w:vAlign w:val="center"/>
          </w:tcPr>
          <w:p>
            <w:r>
              <w:rPr>
                <w:rFonts w:ascii="Times New Roman" w:hAnsi="Times New Roman" w:eastAsia="Times New Roman"/>
                <w:b w:val="0"/>
                <w:sz w:val="24"/>
              </w:rPr>
              <w:t>dot_thuc_tap</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13</w:t>
            </w:r>
          </w:p>
        </w:tc>
        <w:tc>
          <w:tcPr>
            <w:tcW w:type="dxa" w:w="1615"/>
            <w:vAlign w:val="center"/>
          </w:tcPr>
          <w:p>
            <w:r>
              <w:rPr>
                <w:rFonts w:ascii="Times New Roman" w:hAnsi="Times New Roman" w:eastAsia="Times New Roman"/>
                <w:b w:val="0"/>
                <w:sz w:val="24"/>
              </w:rPr>
              <w:t>phan_cong_thuc_tap</w:t>
            </w:r>
          </w:p>
        </w:tc>
        <w:tc>
          <w:tcPr>
            <w:tcW w:type="dxa" w:w="1615"/>
            <w:vAlign w:val="center"/>
          </w:tcPr>
          <w:p>
            <w:r>
              <w:rPr>
                <w:rFonts w:ascii="Times New Roman" w:hAnsi="Times New Roman" w:eastAsia="Times New Roman"/>
                <w:b w:val="0"/>
                <w:sz w:val="24"/>
              </w:rPr>
              <w:t>giang_vien_id</w:t>
            </w:r>
          </w:p>
        </w:tc>
        <w:tc>
          <w:tcPr>
            <w:tcW w:type="dxa" w:w="1615"/>
            <w:vAlign w:val="center"/>
          </w:tcPr>
          <w:p>
            <w:r>
              <w:rPr>
                <w:rFonts w:ascii="Times New Roman" w:hAnsi="Times New Roman" w:eastAsia="Times New Roman"/>
                <w:b w:val="0"/>
                <w:sz w:val="24"/>
              </w:rPr>
              <w:t>giang_vien</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14</w:t>
            </w:r>
          </w:p>
        </w:tc>
        <w:tc>
          <w:tcPr>
            <w:tcW w:type="dxa" w:w="1615"/>
            <w:vAlign w:val="center"/>
          </w:tcPr>
          <w:p>
            <w:r>
              <w:rPr>
                <w:rFonts w:ascii="Times New Roman" w:hAnsi="Times New Roman" w:eastAsia="Times New Roman"/>
                <w:b w:val="0"/>
                <w:sz w:val="24"/>
              </w:rPr>
              <w:t>sinh_vien</w:t>
            </w:r>
          </w:p>
        </w:tc>
        <w:tc>
          <w:tcPr>
            <w:tcW w:type="dxa" w:w="1615"/>
            <w:vAlign w:val="center"/>
          </w:tcPr>
          <w:p>
            <w:r>
              <w:rPr>
                <w:rFonts w:ascii="Times New Roman" w:hAnsi="Times New Roman" w:eastAsia="Times New Roman"/>
                <w:b w:val="0"/>
                <w:sz w:val="24"/>
              </w:rPr>
              <w:t>dot_thuc_tap_id</w:t>
            </w:r>
          </w:p>
        </w:tc>
        <w:tc>
          <w:tcPr>
            <w:tcW w:type="dxa" w:w="1615"/>
            <w:vAlign w:val="center"/>
          </w:tcPr>
          <w:p>
            <w:r>
              <w:rPr>
                <w:rFonts w:ascii="Times New Roman" w:hAnsi="Times New Roman" w:eastAsia="Times New Roman"/>
                <w:b w:val="0"/>
                <w:sz w:val="24"/>
              </w:rPr>
              <w:t>dot_thuc_tap</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15</w:t>
            </w:r>
          </w:p>
        </w:tc>
        <w:tc>
          <w:tcPr>
            <w:tcW w:type="dxa" w:w="1615"/>
            <w:vAlign w:val="center"/>
          </w:tcPr>
          <w:p>
            <w:r>
              <w:rPr>
                <w:rFonts w:ascii="Times New Roman" w:hAnsi="Times New Roman" w:eastAsia="Times New Roman"/>
                <w:b w:val="0"/>
                <w:sz w:val="24"/>
              </w:rPr>
              <w:t>sinh_vien</w:t>
            </w:r>
          </w:p>
        </w:tc>
        <w:tc>
          <w:tcPr>
            <w:tcW w:type="dxa" w:w="1615"/>
            <w:vAlign w:val="center"/>
          </w:tcPr>
          <w:p>
            <w:r>
              <w:rPr>
                <w:rFonts w:ascii="Times New Roman" w:hAnsi="Times New Roman" w:eastAsia="Times New Roman"/>
                <w:b w:val="0"/>
                <w:sz w:val="24"/>
              </w:rPr>
              <w:t>account_id</w:t>
            </w:r>
          </w:p>
        </w:tc>
        <w:tc>
          <w:tcPr>
            <w:tcW w:type="dxa" w:w="1615"/>
            <w:vAlign w:val="center"/>
          </w:tcPr>
          <w:p>
            <w:r>
              <w:rPr>
                <w:rFonts w:ascii="Times New Roman" w:hAnsi="Times New Roman" w:eastAsia="Times New Roman"/>
                <w:b w:val="0"/>
                <w:sz w:val="24"/>
              </w:rPr>
              <w:t>accounts</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16</w:t>
            </w:r>
          </w:p>
        </w:tc>
        <w:tc>
          <w:tcPr>
            <w:tcW w:type="dxa" w:w="1615"/>
            <w:vAlign w:val="center"/>
          </w:tcPr>
          <w:p>
            <w:r>
              <w:rPr>
                <w:rFonts w:ascii="Times New Roman" w:hAnsi="Times New Roman" w:eastAsia="Times New Roman"/>
                <w:b w:val="0"/>
                <w:sz w:val="24"/>
              </w:rPr>
              <w:t>sinh_vien_thuc_tap</w:t>
            </w:r>
          </w:p>
        </w:tc>
        <w:tc>
          <w:tcPr>
            <w:tcW w:type="dxa" w:w="1615"/>
            <w:vAlign w:val="center"/>
          </w:tcPr>
          <w:p>
            <w:r>
              <w:rPr>
                <w:rFonts w:ascii="Times New Roman" w:hAnsi="Times New Roman" w:eastAsia="Times New Roman"/>
                <w:b w:val="0"/>
                <w:sz w:val="24"/>
              </w:rPr>
              <w:t>dot_thuc_tap_id</w:t>
            </w:r>
          </w:p>
        </w:tc>
        <w:tc>
          <w:tcPr>
            <w:tcW w:type="dxa" w:w="1615"/>
            <w:vAlign w:val="center"/>
          </w:tcPr>
          <w:p>
            <w:r>
              <w:rPr>
                <w:rFonts w:ascii="Times New Roman" w:hAnsi="Times New Roman" w:eastAsia="Times New Roman"/>
                <w:b w:val="0"/>
                <w:sz w:val="24"/>
              </w:rPr>
              <w:t>dot_thuc_tap</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17</w:t>
            </w:r>
          </w:p>
        </w:tc>
        <w:tc>
          <w:tcPr>
            <w:tcW w:type="dxa" w:w="1615"/>
            <w:vAlign w:val="center"/>
          </w:tcPr>
          <w:p>
            <w:r>
              <w:rPr>
                <w:rFonts w:ascii="Times New Roman" w:hAnsi="Times New Roman" w:eastAsia="Times New Roman"/>
                <w:b w:val="0"/>
                <w:sz w:val="24"/>
              </w:rPr>
              <w:t>tin_tuyen_dung</w:t>
            </w:r>
          </w:p>
        </w:tc>
        <w:tc>
          <w:tcPr>
            <w:tcW w:type="dxa" w:w="1615"/>
            <w:vAlign w:val="center"/>
          </w:tcPr>
          <w:p>
            <w:r>
              <w:rPr>
                <w:rFonts w:ascii="Times New Roman" w:hAnsi="Times New Roman" w:eastAsia="Times New Roman"/>
                <w:b w:val="0"/>
                <w:sz w:val="24"/>
              </w:rPr>
              <w:t>doanh_nghiep_id</w:t>
            </w:r>
          </w:p>
        </w:tc>
        <w:tc>
          <w:tcPr>
            <w:tcW w:type="dxa" w:w="1615"/>
            <w:vAlign w:val="center"/>
          </w:tcPr>
          <w:p>
            <w:r>
              <w:rPr>
                <w:rFonts w:ascii="Times New Roman" w:hAnsi="Times New Roman" w:eastAsia="Times New Roman"/>
                <w:b w:val="0"/>
                <w:sz w:val="24"/>
              </w:rPr>
              <w:t>doanh_nghiep</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18</w:t>
            </w:r>
          </w:p>
        </w:tc>
        <w:tc>
          <w:tcPr>
            <w:tcW w:type="dxa" w:w="1615"/>
            <w:vAlign w:val="center"/>
          </w:tcPr>
          <w:p>
            <w:r>
              <w:rPr>
                <w:rFonts w:ascii="Times New Roman" w:hAnsi="Times New Roman" w:eastAsia="Times New Roman"/>
                <w:b w:val="0"/>
                <w:sz w:val="24"/>
              </w:rPr>
              <w:t>ung_tuyen</w:t>
            </w:r>
          </w:p>
        </w:tc>
        <w:tc>
          <w:tcPr>
            <w:tcW w:type="dxa" w:w="1615"/>
            <w:vAlign w:val="center"/>
          </w:tcPr>
          <w:p>
            <w:r>
              <w:rPr>
                <w:rFonts w:ascii="Times New Roman" w:hAnsi="Times New Roman" w:eastAsia="Times New Roman"/>
                <w:b w:val="0"/>
                <w:sz w:val="24"/>
              </w:rPr>
              <w:t>sinh_vien_id</w:t>
            </w:r>
          </w:p>
        </w:tc>
        <w:tc>
          <w:tcPr>
            <w:tcW w:type="dxa" w:w="1615"/>
            <w:vAlign w:val="center"/>
          </w:tcPr>
          <w:p>
            <w:r>
              <w:rPr>
                <w:rFonts w:ascii="Times New Roman" w:hAnsi="Times New Roman" w:eastAsia="Times New Roman"/>
                <w:b w:val="0"/>
                <w:sz w:val="24"/>
              </w:rPr>
              <w:t>sinh_vien</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r>
        <w:tc>
          <w:tcPr>
            <w:tcW w:type="dxa" w:w="1615"/>
            <w:vAlign w:val="center"/>
          </w:tcPr>
          <w:p>
            <w:pPr>
              <w:jc w:val="center"/>
            </w:pPr>
            <w:r>
              <w:rPr>
                <w:rFonts w:ascii="Times New Roman" w:hAnsi="Times New Roman" w:eastAsia="Times New Roman"/>
                <w:b w:val="0"/>
                <w:sz w:val="24"/>
              </w:rPr>
              <w:t>19</w:t>
            </w:r>
          </w:p>
        </w:tc>
        <w:tc>
          <w:tcPr>
            <w:tcW w:type="dxa" w:w="1615"/>
            <w:vAlign w:val="center"/>
          </w:tcPr>
          <w:p>
            <w:r>
              <w:rPr>
                <w:rFonts w:ascii="Times New Roman" w:hAnsi="Times New Roman" w:eastAsia="Times New Roman"/>
                <w:b w:val="0"/>
                <w:sz w:val="24"/>
              </w:rPr>
              <w:t>ung_tuyen</w:t>
            </w:r>
          </w:p>
        </w:tc>
        <w:tc>
          <w:tcPr>
            <w:tcW w:type="dxa" w:w="1615"/>
            <w:vAlign w:val="center"/>
          </w:tcPr>
          <w:p>
            <w:r>
              <w:rPr>
                <w:rFonts w:ascii="Times New Roman" w:hAnsi="Times New Roman" w:eastAsia="Times New Roman"/>
                <w:b w:val="0"/>
                <w:sz w:val="24"/>
              </w:rPr>
              <w:t>tin_tuyen_dung_id</w:t>
            </w:r>
          </w:p>
        </w:tc>
        <w:tc>
          <w:tcPr>
            <w:tcW w:type="dxa" w:w="1615"/>
            <w:vAlign w:val="center"/>
          </w:tcPr>
          <w:p>
            <w:r>
              <w:rPr>
                <w:rFonts w:ascii="Times New Roman" w:hAnsi="Times New Roman" w:eastAsia="Times New Roman"/>
                <w:b w:val="0"/>
                <w:sz w:val="24"/>
              </w:rPr>
              <w:t>tin_tuyen_dung</w:t>
            </w:r>
          </w:p>
        </w:tc>
        <w:tc>
          <w:tcPr>
            <w:tcW w:type="dxa" w:w="1615"/>
            <w:vAlign w:val="center"/>
          </w:tcPr>
          <w:p>
            <w:r>
              <w:rPr>
                <w:rFonts w:ascii="Times New Roman" w:hAnsi="Times New Roman" w:eastAsia="Times New Roman"/>
                <w:b w:val="0"/>
                <w:sz w:val="24"/>
              </w:rPr>
              <w:t>id</w:t>
            </w:r>
          </w:p>
        </w:tc>
        <w:tc>
          <w:tcPr>
            <w:tcW w:type="dxa" w:w="1615"/>
            <w:vAlign w:val="center"/>
          </w:tcPr>
          <w:p>
            <w:pPr>
              <w:jc w:val="center"/>
            </w:pPr>
            <w:r>
              <w:rPr>
                <w:rFonts w:ascii="Times New Roman" w:hAnsi="Times New Roman" w:eastAsia="Times New Roman"/>
                <w:b w:val="0"/>
                <w:sz w:val="24"/>
              </w:rPr>
              <w:t>1 - N</w:t>
            </w:r>
          </w:p>
        </w:tc>
      </w:tr>
    </w:tbl>
    <w:p/>
    <w:p>
      <w:pPr>
        <w:jc w:val="center"/>
      </w:pPr>
      <w:r>
        <w:rPr>
          <w:rFonts w:ascii="Times New Roman" w:hAnsi="Times New Roman" w:eastAsia="Times New Roman"/>
          <w:i/>
          <w:sz w:val="24"/>
        </w:rPr>
        <w:t>Bảng 2.3. Bảng accounts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user_id</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Mã đăng nhập</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email</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Địa chỉ email.</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password_hash</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Mật khẩu đã được mã hóa.</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role</w:t>
            </w:r>
          </w:p>
        </w:tc>
        <w:tc>
          <w:tcPr>
            <w:tcW w:type="dxa" w:w="1938"/>
            <w:vAlign w:val="center"/>
          </w:tcPr>
          <w:p>
            <w:r>
              <w:rPr>
                <w:rFonts w:ascii="Times New Roman" w:hAnsi="Times New Roman" w:eastAsia="Times New Roman"/>
                <w:b w:val="0"/>
                <w:sz w:val="24"/>
              </w:rPr>
              <w:t>ENUM('ADMIN','SINH-VIEN','GIANG-VIEN','DOANH-NGHIEP')</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Vai trò người dùng trong hệ thống.</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is_active</w:t>
            </w:r>
          </w:p>
        </w:tc>
        <w:tc>
          <w:tcPr>
            <w:tcW w:type="dxa" w:w="1938"/>
            <w:vAlign w:val="center"/>
          </w:tcPr>
          <w:p>
            <w:r>
              <w:rPr>
                <w:rFonts w:ascii="Times New Roman" w:hAnsi="Times New Roman" w:eastAsia="Times New Roman"/>
                <w:b w:val="0"/>
                <w:sz w:val="24"/>
              </w:rPr>
              <w:t>TINYINT(1)</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Trạng thái kích hoạt của tài khoản/bản ghi.</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last_login</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last login của bảng accounts.</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p/>
    <w:p>
      <w:pPr>
        <w:jc w:val="center"/>
      </w:pPr>
      <w:r>
        <w:rPr>
          <w:rFonts w:ascii="Times New Roman" w:hAnsi="Times New Roman" w:eastAsia="Times New Roman"/>
          <w:i/>
          <w:sz w:val="24"/>
        </w:rPr>
        <w:t>Bảng 2.4. Bảng admin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account_id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accounts(id)</w:t>
            </w:r>
          </w:p>
        </w:tc>
        <w:tc>
          <w:tcPr>
            <w:tcW w:type="dxa" w:w="1938"/>
            <w:vAlign w:val="center"/>
          </w:tcPr>
          <w:p>
            <w:r>
              <w:rPr>
                <w:rFonts w:ascii="Times New Roman" w:hAnsi="Times New Roman" w:eastAsia="Times New Roman"/>
                <w:b w:val="0"/>
                <w:sz w:val="24"/>
              </w:rPr>
              <w:t>Mã tài khoản liên kết với hồ sơ người dùng.</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full_name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Họ tên của người dùng hoặc đối tượng liên quan.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phone</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Số điện thoại liên hệ.</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dia_chi</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liên hệ hoặc địa chỉ đơn vị.</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position</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Chức vụ quản trị</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permissions</w:t>
            </w:r>
          </w:p>
        </w:tc>
        <w:tc>
          <w:tcPr>
            <w:tcW w:type="dxa" w:w="1938"/>
            <w:vAlign w:val="center"/>
          </w:tcPr>
          <w:p>
            <w:r>
              <w:rPr>
                <w:rFonts w:ascii="Times New Roman" w:hAnsi="Times New Roman" w:eastAsia="Times New Roman"/>
                <w:b w:val="0"/>
                <w:sz w:val="24"/>
              </w:rPr>
              <w:t>JSON</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Quyền hạn cụ thể</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p/>
    <w:p>
      <w:pPr>
        <w:jc w:val="center"/>
      </w:pPr>
      <w:r>
        <w:rPr>
          <w:rFonts w:ascii="Times New Roman" w:hAnsi="Times New Roman" w:eastAsia="Times New Roman"/>
          <w:i/>
          <w:sz w:val="24"/>
        </w:rPr>
        <w:t>Bảng 2.5. Bảng bai_nop_cua_sinh_vien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slot_id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dot_nop_bao_cao_theo_tuan(id)</w:t>
            </w:r>
          </w:p>
        </w:tc>
        <w:tc>
          <w:tcPr>
            <w:tcW w:type="dxa" w:w="1938"/>
            <w:vAlign w:val="center"/>
          </w:tcPr>
          <w:p>
            <w:r>
              <w:rPr>
                <w:rFonts w:ascii="Times New Roman" w:hAnsi="Times New Roman" w:eastAsia="Times New Roman"/>
                <w:b w:val="0"/>
                <w:sz w:val="24"/>
              </w:rPr>
              <w:t>Mã đợt nộp báo cáo liên kết với bài nộp hoặc điểm.</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ma_sinh_vien</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Mã sinh vien dùng để định danh nghiệp vụ.</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file_path</w:t>
            </w:r>
          </w:p>
        </w:tc>
        <w:tc>
          <w:tcPr>
            <w:tcW w:type="dxa" w:w="1938"/>
            <w:vAlign w:val="center"/>
          </w:tcPr>
          <w:p>
            <w:r>
              <w:rPr>
                <w:rFonts w:ascii="Times New Roman" w:hAnsi="Times New Roman" w:eastAsia="Times New Roman"/>
                <w:b w:val="0"/>
                <w:sz w:val="24"/>
              </w:rPr>
              <w:t>VARCHAR(512)</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Đường dẫn lưu file trong hệ thống.</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original_name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original name của bảng bai_nop_cua_sinh_vien.</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mime_type</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mime type của bảng bai_nop_cua_sinh_vien.</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file_size</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file size của bảng bai_nop_cua_sinh_vien.</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submitted_at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Thuộc tính submitted at của bảng bai_nop_cua_sinh_vien.</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teacher_comment</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teacher comment của bảng bai_nop_cua_sinh_vien.</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ENUM('DA_NOP','DA_DUYET','TU_CHOI')</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Trạng thái nghiệp vụ của bản ghi.</w:t>
            </w:r>
          </w:p>
        </w:tc>
      </w:tr>
    </w:tbl>
    <w:p/>
    <w:p>
      <w:pPr>
        <w:jc w:val="center"/>
      </w:pPr>
      <w:r>
        <w:rPr>
          <w:rFonts w:ascii="Times New Roman" w:hAnsi="Times New Roman" w:eastAsia="Times New Roman"/>
          <w:i/>
          <w:sz w:val="24"/>
        </w:rPr>
        <w:t>Bảng 2.6. Bảng bao_cao_thuc_tap</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phan_cong_id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phan_cong_thuc_tap(id)</w:t>
            </w:r>
          </w:p>
        </w:tc>
        <w:tc>
          <w:tcPr>
            <w:tcW w:type="dxa" w:w="1938"/>
            <w:vAlign w:val="center"/>
          </w:tcPr>
          <w:p>
            <w:r>
              <w:rPr>
                <w:rFonts w:ascii="Times New Roman" w:hAnsi="Times New Roman" w:eastAsia="Times New Roman"/>
                <w:b w:val="0"/>
                <w:sz w:val="24"/>
              </w:rPr>
              <w:t>Mã phân công thực tập liên kết với báo cáo.</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loai_bao_cao</w:t>
            </w:r>
          </w:p>
        </w:tc>
        <w:tc>
          <w:tcPr>
            <w:tcW w:type="dxa" w:w="1938"/>
            <w:vAlign w:val="center"/>
          </w:tcPr>
          <w:p>
            <w:r>
              <w:rPr>
                <w:rFonts w:ascii="Times New Roman" w:hAnsi="Times New Roman" w:eastAsia="Times New Roman"/>
                <w:b w:val="0"/>
                <w:sz w:val="24"/>
              </w:rPr>
              <w:t>ENUM('TUAN','THANG','CUOI-KHOA')</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Thuộc tính loai bao cao của bảng bao_cao_thuc_tap.</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tieu_de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tieu de của bảng bao_cao_thuc_tap.</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noi_dung</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Nội dung văn bản hoặc thông báo.</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file_dinh_kem</w:t>
            </w:r>
          </w:p>
        </w:tc>
        <w:tc>
          <w:tcPr>
            <w:tcW w:type="dxa" w:w="1938"/>
            <w:vAlign w:val="center"/>
          </w:tcPr>
          <w:p>
            <w:r>
              <w:rPr>
                <w:rFonts w:ascii="Times New Roman" w:hAnsi="Times New Roman" w:eastAsia="Times New Roman"/>
                <w:b w:val="0"/>
                <w:sz w:val="24"/>
              </w:rPr>
              <w:t>VARCHAR(500)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file dinh kem của bảng bao_cao_thuc_tap.</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ngay_nop</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ENUM('CHUA-DUYET','DA-DUYET','CAN-SUA')</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Trạng thái nghiệp vụ của bản ghi.</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nhan_xet_gv</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Thời hạn xử lý hoặc hạn nộp.</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p/>
    <w:p>
      <w:pPr>
        <w:jc w:val="center"/>
      </w:pPr>
      <w:r>
        <w:rPr>
          <w:rFonts w:ascii="Times New Roman" w:hAnsi="Times New Roman" w:eastAsia="Times New Roman"/>
          <w:i/>
          <w:sz w:val="24"/>
        </w:rPr>
        <w:t>Bảng 2.7. Bảng dang_ky_thuc_tap_sinh_vien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sinh_vien_id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sinh_vien(id)</w:t>
            </w:r>
          </w:p>
        </w:tc>
        <w:tc>
          <w:tcPr>
            <w:tcW w:type="dxa" w:w="1938"/>
            <w:vAlign w:val="center"/>
          </w:tcPr>
          <w:p>
            <w:r>
              <w:rPr>
                <w:rFonts w:ascii="Times New Roman" w:hAnsi="Times New Roman" w:eastAsia="Times New Roman"/>
                <w:b w:val="0"/>
                <w:sz w:val="24"/>
              </w:rPr>
              <w:t>Mã sinh viên liên kết với bản ghi.</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nguyen_vong_thuc_tap</w:t>
            </w:r>
          </w:p>
        </w:tc>
        <w:tc>
          <w:tcPr>
            <w:tcW w:type="dxa" w:w="1938"/>
            <w:vAlign w:val="center"/>
          </w:tcPr>
          <w:p>
            <w:r>
              <w:rPr>
                <w:rFonts w:ascii="Times New Roman" w:hAnsi="Times New Roman" w:eastAsia="Times New Roman"/>
                <w:b w:val="0"/>
                <w:sz w:val="24"/>
              </w:rPr>
              <w:t>ENUM('KHOA-GIOI-THIEU','TU-LIEN-HE')</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Thuộc tính nguyen vong thuc tap của bảng dang_ky_thuc_tap_sinh_vien.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vi_tri_thuc_tap_mong_muon</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vi tri thuc tap mong muon của bảng dang_ky_thuc_tap_sinh_vien.</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ten_cong_ty</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Tên cong ty.</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dia_chi_cong_ty</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liên hệ hoặc địa chỉ đơn vị.</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nguoi_lien_he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nguoi lien he của bảng dang_ky_thuc_tap_sinh_vien.</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so_dien_thoai_lien_he</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Số điện thoại liên hệ.</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ghi_chu</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Ghi chú bổ sung.</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ENUM('CHO-DUYET','DA-DUYET','TU-CHOI')</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Trạng thái nghiệp vụ của bản ghi.</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workflow_status</w:t>
            </w:r>
          </w:p>
        </w:tc>
        <w:tc>
          <w:tcPr>
            <w:tcW w:type="dxa" w:w="1938"/>
            <w:vAlign w:val="center"/>
          </w:tcPr>
          <w:p>
            <w:r>
              <w:rPr>
                <w:rFonts w:ascii="Times New Roman" w:hAnsi="Times New Roman" w:eastAsia="Times New Roman"/>
                <w:b w:val="0"/>
                <w:sz w:val="24"/>
              </w:rPr>
              <w:t>ENUM('CHUA_DANG_KY','DA_DANG_KY','CHO_DUYET','DA_DUYET','TU_CHOI','DA_PHAN_CONG','DANG_THUC_TAP','CANH_BAO_TIEN_DO','CHO_NOP_BAO_CAO_CUOI_KY','CHO_CHAM_DIEM','HOAN_THANH','HUY')</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Thuộc tính workflow status của bảng dang_ky_thuc_tap_sinh_vien.</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ly_do_tu_choi</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Lý do xử lý hoặc thay đổi trạng thái.</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nguoi_duyet_id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Mã liên kết tới bảng hoặc thực thể liên quan.</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ngay_duyet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15</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16</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r>
        <w:tc>
          <w:tcPr>
            <w:tcW w:type="dxa" w:w="1938"/>
            <w:vAlign w:val="center"/>
          </w:tcPr>
          <w:p>
            <w:pPr>
              <w:jc w:val="center"/>
            </w:pPr>
            <w:r>
              <w:rPr>
                <w:rFonts w:ascii="Times New Roman" w:hAnsi="Times New Roman" w:eastAsia="Times New Roman"/>
                <w:b w:val="0"/>
                <w:sz w:val="24"/>
              </w:rPr>
              <w:t>17</w:t>
            </w:r>
          </w:p>
        </w:tc>
        <w:tc>
          <w:tcPr>
            <w:tcW w:type="dxa" w:w="1938"/>
            <w:vAlign w:val="center"/>
          </w:tcPr>
          <w:p>
            <w:r>
              <w:rPr>
                <w:rFonts w:ascii="Times New Roman" w:hAnsi="Times New Roman" w:eastAsia="Times New Roman"/>
                <w:b w:val="0"/>
                <w:sz w:val="24"/>
              </w:rPr>
              <w:t>workflow_status_v2</w:t>
            </w:r>
          </w:p>
        </w:tc>
        <w:tc>
          <w:tcPr>
            <w:tcW w:type="dxa" w:w="1938"/>
            <w:vAlign w:val="center"/>
          </w:tcPr>
          <w:p>
            <w:r>
              <w:rPr>
                <w:rFonts w:ascii="Times New Roman" w:hAnsi="Times New Roman" w:eastAsia="Times New Roman"/>
                <w:b w:val="0"/>
                <w:sz w:val="24"/>
              </w:rPr>
              <w:t>ENUM('PENDING','APPROVED','REJECTED','INTERVIEW_SCHEDULED','PASS','FAIL')</w:t>
            </w:r>
          </w:p>
        </w:tc>
        <w:tc>
          <w:tcPr>
            <w:tcW w:type="dxa" w:w="1938"/>
            <w:vAlign w:val="center"/>
          </w:tcPr>
          <w:p>
            <w:r>
              <w:rPr>
                <w:rFonts w:ascii="Times New Roman" w:hAnsi="Times New Roman" w:eastAsia="Times New Roman"/>
                <w:b w:val="0"/>
                <w:sz w:val="24"/>
              </w:rPr>
              <w:t>NOT NULL, DEFAULT</w:t>
            </w:r>
          </w:p>
        </w:tc>
        <w:tc>
          <w:tcPr>
            <w:tcW w:type="dxa" w:w="1938"/>
            <w:vAlign w:val="center"/>
          </w:tcPr>
          <w:p>
            <w:r>
              <w:rPr>
                <w:rFonts w:ascii="Times New Roman" w:hAnsi="Times New Roman" w:eastAsia="Times New Roman"/>
                <w:b w:val="0"/>
                <w:sz w:val="24"/>
              </w:rPr>
              <w:t>Thuộc tính workflow status v2 của bảng dang_ky_thuc_tap_sinh_vien.</w:t>
            </w:r>
          </w:p>
        </w:tc>
      </w:tr>
      <w:tr>
        <w:tc>
          <w:tcPr>
            <w:tcW w:type="dxa" w:w="1938"/>
            <w:vAlign w:val="center"/>
          </w:tcPr>
          <w:p>
            <w:pPr>
              <w:jc w:val="center"/>
            </w:pPr>
            <w:r>
              <w:rPr>
                <w:rFonts w:ascii="Times New Roman" w:hAnsi="Times New Roman" w:eastAsia="Times New Roman"/>
                <w:b w:val="0"/>
                <w:sz w:val="24"/>
              </w:rPr>
              <w:t>18</w:t>
            </w:r>
          </w:p>
        </w:tc>
        <w:tc>
          <w:tcPr>
            <w:tcW w:type="dxa" w:w="1938"/>
            <w:vAlign w:val="center"/>
          </w:tcPr>
          <w:p>
            <w:r>
              <w:rPr>
                <w:rFonts w:ascii="Times New Roman" w:hAnsi="Times New Roman" w:eastAsia="Times New Roman"/>
                <w:b w:val="0"/>
                <w:sz w:val="24"/>
              </w:rPr>
              <w:t>interview_date</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19</w:t>
            </w:r>
          </w:p>
        </w:tc>
        <w:tc>
          <w:tcPr>
            <w:tcW w:type="dxa" w:w="1938"/>
            <w:vAlign w:val="center"/>
          </w:tcPr>
          <w:p>
            <w:r>
              <w:rPr>
                <w:rFonts w:ascii="Times New Roman" w:hAnsi="Times New Roman" w:eastAsia="Times New Roman"/>
                <w:b w:val="0"/>
                <w:sz w:val="24"/>
              </w:rPr>
              <w:t>interview_time</w:t>
            </w:r>
          </w:p>
        </w:tc>
        <w:tc>
          <w:tcPr>
            <w:tcW w:type="dxa" w:w="1938"/>
            <w:vAlign w:val="center"/>
          </w:tcPr>
          <w:p>
            <w:r>
              <w:rPr>
                <w:rFonts w:ascii="Times New Roman" w:hAnsi="Times New Roman" w:eastAsia="Times New Roman"/>
                <w:b w:val="0"/>
                <w:sz w:val="24"/>
              </w:rPr>
              <w:t>TIME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thời gian phục vụ nghiệp vụ.</w:t>
            </w:r>
          </w:p>
        </w:tc>
      </w:tr>
      <w:tr>
        <w:tc>
          <w:tcPr>
            <w:tcW w:type="dxa" w:w="1938"/>
            <w:vAlign w:val="center"/>
          </w:tcPr>
          <w:p>
            <w:pPr>
              <w:jc w:val="center"/>
            </w:pPr>
            <w:r>
              <w:rPr>
                <w:rFonts w:ascii="Times New Roman" w:hAnsi="Times New Roman" w:eastAsia="Times New Roman"/>
                <w:b w:val="0"/>
                <w:sz w:val="24"/>
              </w:rPr>
              <w:t>20</w:t>
            </w:r>
          </w:p>
        </w:tc>
        <w:tc>
          <w:tcPr>
            <w:tcW w:type="dxa" w:w="1938"/>
            <w:vAlign w:val="center"/>
          </w:tcPr>
          <w:p>
            <w:r>
              <w:rPr>
                <w:rFonts w:ascii="Times New Roman" w:hAnsi="Times New Roman" w:eastAsia="Times New Roman"/>
                <w:b w:val="0"/>
                <w:sz w:val="24"/>
              </w:rPr>
              <w:t>interview_location</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interview location của bảng dang_ky_thuc_tap_sinh_vien.</w:t>
            </w:r>
          </w:p>
        </w:tc>
      </w:tr>
      <w:tr>
        <w:tc>
          <w:tcPr>
            <w:tcW w:type="dxa" w:w="1938"/>
            <w:vAlign w:val="center"/>
          </w:tcPr>
          <w:p>
            <w:pPr>
              <w:jc w:val="center"/>
            </w:pPr>
            <w:r>
              <w:rPr>
                <w:rFonts w:ascii="Times New Roman" w:hAnsi="Times New Roman" w:eastAsia="Times New Roman"/>
                <w:b w:val="0"/>
                <w:sz w:val="24"/>
              </w:rPr>
              <w:t>21</w:t>
            </w:r>
          </w:p>
        </w:tc>
        <w:tc>
          <w:tcPr>
            <w:tcW w:type="dxa" w:w="1938"/>
            <w:vAlign w:val="center"/>
          </w:tcPr>
          <w:p>
            <w:r>
              <w:rPr>
                <w:rFonts w:ascii="Times New Roman" w:hAnsi="Times New Roman" w:eastAsia="Times New Roman"/>
                <w:b w:val="0"/>
                <w:sz w:val="24"/>
              </w:rPr>
              <w:t>interview_note</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Ghi chú bổ sung.</w:t>
            </w:r>
          </w:p>
        </w:tc>
      </w:tr>
      <w:tr>
        <w:tc>
          <w:tcPr>
            <w:tcW w:type="dxa" w:w="1938"/>
            <w:vAlign w:val="center"/>
          </w:tcPr>
          <w:p>
            <w:pPr>
              <w:jc w:val="center"/>
            </w:pPr>
            <w:r>
              <w:rPr>
                <w:rFonts w:ascii="Times New Roman" w:hAnsi="Times New Roman" w:eastAsia="Times New Roman"/>
                <w:b w:val="0"/>
                <w:sz w:val="24"/>
              </w:rPr>
              <w:t>22</w:t>
            </w:r>
          </w:p>
        </w:tc>
        <w:tc>
          <w:tcPr>
            <w:tcW w:type="dxa" w:w="1938"/>
            <w:vAlign w:val="center"/>
          </w:tcPr>
          <w:p>
            <w:r>
              <w:rPr>
                <w:rFonts w:ascii="Times New Roman" w:hAnsi="Times New Roman" w:eastAsia="Times New Roman"/>
                <w:b w:val="0"/>
                <w:sz w:val="24"/>
              </w:rPr>
              <w:t>interview_updated_at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23</w:t>
            </w:r>
          </w:p>
        </w:tc>
        <w:tc>
          <w:tcPr>
            <w:tcW w:type="dxa" w:w="1938"/>
            <w:vAlign w:val="center"/>
          </w:tcPr>
          <w:p>
            <w:r>
              <w:rPr>
                <w:rFonts w:ascii="Times New Roman" w:hAnsi="Times New Roman" w:eastAsia="Times New Roman"/>
                <w:b w:val="0"/>
                <w:sz w:val="24"/>
              </w:rPr>
              <w:t>result_note</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Ghi chú bổ sung.</w:t>
            </w:r>
          </w:p>
        </w:tc>
      </w:tr>
    </w:tbl>
    <w:p/>
    <w:p>
      <w:pPr>
        <w:jc w:val="center"/>
      </w:pPr>
      <w:r>
        <w:rPr>
          <w:rFonts w:ascii="Times New Roman" w:hAnsi="Times New Roman" w:eastAsia="Times New Roman"/>
          <w:i/>
          <w:sz w:val="24"/>
        </w:rPr>
        <w:t>Bảng 2.8. Bảng deadline_reminders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submission_period_id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 INDEX</w:t>
            </w:r>
          </w:p>
        </w:tc>
        <w:tc>
          <w:tcPr>
            <w:tcW w:type="dxa" w:w="1938"/>
            <w:vAlign w:val="center"/>
          </w:tcPr>
          <w:p>
            <w:r>
              <w:rPr>
                <w:rFonts w:ascii="Times New Roman" w:hAnsi="Times New Roman" w:eastAsia="Times New Roman"/>
                <w:b w:val="0"/>
                <w:sz w:val="24"/>
              </w:rPr>
              <w:t>Mã liên kết tới bảng hoặc thực thể liên quan.</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student_id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Mã sinh viên liên quan tới thông báo hoặc hàng đợi gửi tin.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type</w:t>
            </w:r>
          </w:p>
        </w:tc>
        <w:tc>
          <w:tcPr>
            <w:tcW w:type="dxa" w:w="1938"/>
            <w:vAlign w:val="center"/>
          </w:tcPr>
          <w:p>
            <w:r>
              <w:rPr>
                <w:rFonts w:ascii="Times New Roman" w:hAnsi="Times New Roman" w:eastAsia="Times New Roman"/>
                <w:b w:val="0"/>
                <w:sz w:val="24"/>
              </w:rPr>
              <w:t>ENUM('REPORT','DIARY')</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Thuộc tính type của bảng deadline_reminders.</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reminder_type</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t>UK, NOT NULL, DEFAULT</w:t>
            </w:r>
          </w:p>
        </w:tc>
        <w:tc>
          <w:tcPr>
            <w:tcW w:type="dxa" w:w="1938"/>
            <w:vAlign w:val="center"/>
          </w:tcPr>
          <w:p>
            <w:r>
              <w:rPr>
                <w:rFonts w:ascii="Times New Roman" w:hAnsi="Times New Roman" w:eastAsia="Times New Roman"/>
                <w:b w:val="0"/>
                <w:sz w:val="24"/>
              </w:rPr>
              <w:t>Thuộc tính reminder type của bảng deadline_reminders.</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sent_at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Thuộc tính sent at của bảng deadline_reminders.</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bl>
    <w:p/>
    <w:p>
      <w:pPr>
        <w:jc w:val="center"/>
      </w:pPr>
      <w:r>
        <w:rPr>
          <w:rFonts w:ascii="Times New Roman" w:hAnsi="Times New Roman" w:eastAsia="Times New Roman"/>
          <w:i/>
          <w:sz w:val="24"/>
        </w:rPr>
        <w:t>Bảng 2.9. Bảng diem_theo_dot_nop</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slot_id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 FK -&gt; dot_nop_bao_cao_theo_tuan(id)</w:t>
            </w:r>
          </w:p>
        </w:tc>
        <w:tc>
          <w:tcPr>
            <w:tcW w:type="dxa" w:w="1938"/>
            <w:vAlign w:val="center"/>
          </w:tcPr>
          <w:p>
            <w:r>
              <w:rPr>
                <w:rFonts w:ascii="Times New Roman" w:hAnsi="Times New Roman" w:eastAsia="Times New Roman"/>
                <w:b w:val="0"/>
                <w:sz w:val="24"/>
              </w:rPr>
              <w:t>Mã đợt nộp báo cáo liên kết với bài nộp hoặc điểm.</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ma_sinh_vien</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UK, NOT NULL, INDEX</w:t>
            </w:r>
          </w:p>
        </w:tc>
        <w:tc>
          <w:tcPr>
            <w:tcW w:type="dxa" w:w="1938"/>
            <w:vAlign w:val="center"/>
          </w:tcPr>
          <w:p>
            <w:r>
              <w:rPr>
                <w:rFonts w:ascii="Times New Roman" w:hAnsi="Times New Roman" w:eastAsia="Times New Roman"/>
                <w:b w:val="0"/>
                <w:sz w:val="24"/>
              </w:rPr>
              <w:t>Mã sinh vien dùng để định danh nghiệp vụ.</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diem_giang_vien</w:t>
            </w:r>
          </w:p>
        </w:tc>
        <w:tc>
          <w:tcPr>
            <w:tcW w:type="dxa" w:w="1938"/>
            <w:vAlign w:val="center"/>
          </w:tcPr>
          <w:p>
            <w:r>
              <w:rPr>
                <w:rFonts w:ascii="Times New Roman" w:hAnsi="Times New Roman" w:eastAsia="Times New Roman"/>
                <w:b w:val="0"/>
                <w:sz w:val="24"/>
              </w:rPr>
              <w:t>DECIMAL(4,2)</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Điểm đánh giá hoặc kết quả chấm.</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nhan_xet_giang_vien</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Thời hạn xử lý hoặc hạn nộp.</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p/>
    <w:p>
      <w:pPr>
        <w:jc w:val="center"/>
      </w:pPr>
      <w:r>
        <w:rPr>
          <w:rFonts w:ascii="Times New Roman" w:hAnsi="Times New Roman" w:eastAsia="Times New Roman"/>
          <w:i/>
          <w:sz w:val="24"/>
        </w:rPr>
        <w:t>Bảng 2.10. Bảng doanh_nghiep</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account_id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accounts(id)</w:t>
            </w:r>
          </w:p>
        </w:tc>
        <w:tc>
          <w:tcPr>
            <w:tcW w:type="dxa" w:w="1938"/>
            <w:vAlign w:val="center"/>
          </w:tcPr>
          <w:p>
            <w:r>
              <w:rPr>
                <w:rFonts w:ascii="Times New Roman" w:hAnsi="Times New Roman" w:eastAsia="Times New Roman"/>
                <w:b w:val="0"/>
                <w:sz w:val="24"/>
              </w:rPr>
              <w:t>Mã tài khoản liên kết với hồ sơ người dùng.</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ma_doanh_nghiep</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Mã đối tác doanh nghiệp</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ten_cong_ty</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Tên cong ty.</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ten_nguoi_lien_he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Tên người đại diện liên hệ</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chuc_vu_nguoi_lien_he</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Chức vụ người liên hệ</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dia_chi_cong_ty</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Địa chỉ liên hệ hoặc địa chỉ đơn vị.</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so_dien_thoai</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Số điện thoại liên hệ.</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email_cong_ty</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email liên hệ.</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website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website của bảng doanh_nghiep.</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linh_vuc_hoat_dong</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Lĩnh vực kinh doanh</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quy_mo_nhan_su</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Quy mô nhân sự (VD: 10-50, 51-200, 200+)</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mo_ta_cong_ty</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Mô tả chi tiết của bản ghi.</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yeu_cau_thuc_tap</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Yêu cầu đối với sinh viên thực tập</w:t>
            </w:r>
          </w:p>
        </w:tc>
      </w:tr>
      <w:tr>
        <w:tc>
          <w:tcPr>
            <w:tcW w:type="dxa" w:w="1938"/>
            <w:vAlign w:val="center"/>
          </w:tcPr>
          <w:p>
            <w:pPr>
              <w:jc w:val="center"/>
            </w:pPr>
            <w:r>
              <w:rPr>
                <w:rFonts w:ascii="Times New Roman" w:hAnsi="Times New Roman" w:eastAsia="Times New Roman"/>
                <w:b w:val="0"/>
                <w:sz w:val="24"/>
              </w:rPr>
              <w:t>15</w:t>
            </w:r>
          </w:p>
        </w:tc>
        <w:tc>
          <w:tcPr>
            <w:tcW w:type="dxa" w:w="1938"/>
            <w:vAlign w:val="center"/>
          </w:tcPr>
          <w:p>
            <w:r>
              <w:rPr>
                <w:rFonts w:ascii="Times New Roman" w:hAnsi="Times New Roman" w:eastAsia="Times New Roman"/>
                <w:b w:val="0"/>
                <w:sz w:val="24"/>
              </w:rPr>
              <w:t>so_luong_nhan_thuc_tap</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Số lượng sinh viên có thể nhận thực tập</w:t>
            </w:r>
          </w:p>
        </w:tc>
      </w:tr>
      <w:tr>
        <w:tc>
          <w:tcPr>
            <w:tcW w:type="dxa" w:w="1938"/>
            <w:vAlign w:val="center"/>
          </w:tcPr>
          <w:p>
            <w:pPr>
              <w:jc w:val="center"/>
            </w:pPr>
            <w:r>
              <w:rPr>
                <w:rFonts w:ascii="Times New Roman" w:hAnsi="Times New Roman" w:eastAsia="Times New Roman"/>
                <w:b w:val="0"/>
                <w:sz w:val="24"/>
              </w:rPr>
              <w:t>16</w:t>
            </w:r>
          </w:p>
        </w:tc>
        <w:tc>
          <w:tcPr>
            <w:tcW w:type="dxa" w:w="1938"/>
            <w:vAlign w:val="center"/>
          </w:tcPr>
          <w:p>
            <w:r>
              <w:rPr>
                <w:rFonts w:ascii="Times New Roman" w:hAnsi="Times New Roman" w:eastAsia="Times New Roman"/>
                <w:b w:val="0"/>
                <w:sz w:val="24"/>
              </w:rPr>
              <w:t>thoi_gian_thuc_tap</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Thời gian thực tập (VD: 3 tháng, 6 tháng)</w:t>
            </w:r>
          </w:p>
        </w:tc>
      </w:tr>
      <w:tr>
        <w:tc>
          <w:tcPr>
            <w:tcW w:type="dxa" w:w="1938"/>
            <w:vAlign w:val="center"/>
          </w:tcPr>
          <w:p>
            <w:pPr>
              <w:jc w:val="center"/>
            </w:pPr>
            <w:r>
              <w:rPr>
                <w:rFonts w:ascii="Times New Roman" w:hAnsi="Times New Roman" w:eastAsia="Times New Roman"/>
                <w:b w:val="0"/>
                <w:sz w:val="24"/>
              </w:rPr>
              <w:t>17</w:t>
            </w:r>
          </w:p>
        </w:tc>
        <w:tc>
          <w:tcPr>
            <w:tcW w:type="dxa" w:w="1938"/>
            <w:vAlign w:val="center"/>
          </w:tcPr>
          <w:p>
            <w:r>
              <w:rPr>
                <w:rFonts w:ascii="Times New Roman" w:hAnsi="Times New Roman" w:eastAsia="Times New Roman"/>
                <w:b w:val="0"/>
                <w:sz w:val="24"/>
              </w:rPr>
              <w:t>dia_chi_thuc_tap</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nơi thực tập (có thể khác với địa chỉ công ty)</w:t>
            </w:r>
          </w:p>
        </w:tc>
      </w:tr>
      <w:tr>
        <w:tc>
          <w:tcPr>
            <w:tcW w:type="dxa" w:w="1938"/>
            <w:vAlign w:val="center"/>
          </w:tcPr>
          <w:p>
            <w:pPr>
              <w:jc w:val="center"/>
            </w:pPr>
            <w:r>
              <w:rPr>
                <w:rFonts w:ascii="Times New Roman" w:hAnsi="Times New Roman" w:eastAsia="Times New Roman"/>
                <w:b w:val="0"/>
                <w:sz w:val="24"/>
              </w:rPr>
              <w:t>18</w:t>
            </w:r>
          </w:p>
        </w:tc>
        <w:tc>
          <w:tcPr>
            <w:tcW w:type="dxa" w:w="1938"/>
            <w:vAlign w:val="center"/>
          </w:tcPr>
          <w:p>
            <w:r>
              <w:rPr>
                <w:rFonts w:ascii="Times New Roman" w:hAnsi="Times New Roman" w:eastAsia="Times New Roman"/>
                <w:b w:val="0"/>
                <w:sz w:val="24"/>
              </w:rPr>
              <w:t>trang_thai_hop_tac</w:t>
            </w:r>
          </w:p>
        </w:tc>
        <w:tc>
          <w:tcPr>
            <w:tcW w:type="dxa" w:w="1938"/>
            <w:vAlign w:val="center"/>
          </w:tcPr>
          <w:p>
            <w:r>
              <w:rPr>
                <w:rFonts w:ascii="Times New Roman" w:hAnsi="Times New Roman" w:eastAsia="Times New Roman"/>
                <w:b w:val="0"/>
                <w:sz w:val="24"/>
              </w:rPr>
              <w:t>ENUM('ĐANG HỢP TÁC','TẠM DỪNG','NGỪNG HỢP TÁC')</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Thuộc tính trang thai hop tac của bảng doanh_nghiep.</w:t>
            </w:r>
          </w:p>
        </w:tc>
      </w:tr>
      <w:tr>
        <w:tc>
          <w:tcPr>
            <w:tcW w:type="dxa" w:w="1938"/>
            <w:vAlign w:val="center"/>
          </w:tcPr>
          <w:p>
            <w:pPr>
              <w:jc w:val="center"/>
            </w:pPr>
            <w:r>
              <w:rPr>
                <w:rFonts w:ascii="Times New Roman" w:hAnsi="Times New Roman" w:eastAsia="Times New Roman"/>
                <w:b w:val="0"/>
                <w:sz w:val="24"/>
              </w:rPr>
              <w:t>19</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20</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r>
        <w:tc>
          <w:tcPr>
            <w:tcW w:type="dxa" w:w="1938"/>
            <w:vAlign w:val="center"/>
          </w:tcPr>
          <w:p>
            <w:pPr>
              <w:jc w:val="center"/>
            </w:pPr>
            <w:r>
              <w:rPr>
                <w:rFonts w:ascii="Times New Roman" w:hAnsi="Times New Roman" w:eastAsia="Times New Roman"/>
                <w:b w:val="0"/>
                <w:sz w:val="24"/>
              </w:rPr>
              <w:t>21</w:t>
            </w:r>
          </w:p>
        </w:tc>
        <w:tc>
          <w:tcPr>
            <w:tcW w:type="dxa" w:w="1938"/>
            <w:vAlign w:val="center"/>
          </w:tcPr>
          <w:p>
            <w:r>
              <w:rPr>
                <w:rFonts w:ascii="Times New Roman" w:hAnsi="Times New Roman" w:eastAsia="Times New Roman"/>
                <w:b w:val="0"/>
                <w:sz w:val="24"/>
              </w:rPr>
              <w:t>vi_tri_tuyen_dung</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vi tri tuyen dung của bảng doanh_nghiep.</w:t>
            </w:r>
          </w:p>
        </w:tc>
      </w:tr>
    </w:tbl>
    <w:p/>
    <w:p>
      <w:pPr>
        <w:jc w:val="center"/>
      </w:pPr>
      <w:r>
        <w:rPr>
          <w:rFonts w:ascii="Times New Roman" w:hAnsi="Times New Roman" w:eastAsia="Times New Roman"/>
          <w:i/>
          <w:sz w:val="24"/>
        </w:rPr>
        <w:t>Bảng 2.11. Bảng dot_nop_bao_cao_theo_tuan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ma_giang_vien</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Mã giang vien dùng để định danh nghiệp vụ.</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tieu_de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tieu de của bảng dot_nop_bao_cao_theo_tuan.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loai_bao_cao</w:t>
            </w:r>
          </w:p>
        </w:tc>
        <w:tc>
          <w:tcPr>
            <w:tcW w:type="dxa" w:w="1938"/>
            <w:vAlign w:val="center"/>
          </w:tcPr>
          <w:p>
            <w:r>
              <w:rPr>
                <w:rFonts w:ascii="Times New Roman" w:hAnsi="Times New Roman" w:eastAsia="Times New Roman"/>
                <w:b w:val="0"/>
                <w:sz w:val="24"/>
              </w:rPr>
              <w:t>ENUM('TUAN','THANG','CUOI_KY','TONG_KET')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loai bao cao của bảng dot_nop_bao_cao_theo_tuan.</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mo_ta</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Mô tả chi tiết của bản ghi.</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start_at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start at của bảng dot_nop_bao_cao_theo_tuan.</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end_at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end at của bảng dot_nop_bao_cao_theo_tuan.</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bl>
    <w:p/>
    <w:p>
      <w:pPr>
        <w:jc w:val="center"/>
      </w:pPr>
      <w:r>
        <w:rPr>
          <w:rFonts w:ascii="Times New Roman" w:hAnsi="Times New Roman" w:eastAsia="Times New Roman"/>
          <w:i/>
          <w:sz w:val="24"/>
        </w:rPr>
        <w:t>Bảng 2.12. Bảng dot_thuc_tap</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ten_dot</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Tên dot.</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thoi_gian_bat_dau</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Thuộc tính thoi gian bat dau của bảng dot_thuc_tap.</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thoi_gian_ket_thuc</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thoi gian ket thuc của bảng dot_thuc_tap.</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mo_ta</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Mô tả chi tiết của bản ghi.</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ENUM('SAP-MO','DANG-DIEN-RA','KET-THUC')</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Trạng thái nghiệp vụ của bản ghi.</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so_sinh_vien_tham_gia</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DEFAULT</w:t>
            </w:r>
          </w:p>
        </w:tc>
        <w:tc>
          <w:tcPr>
            <w:tcW w:type="dxa" w:w="1938"/>
            <w:vAlign w:val="center"/>
          </w:tcPr>
          <w:p>
            <w:r>
              <w:rPr>
                <w:rFonts w:ascii="Times New Roman" w:hAnsi="Times New Roman" w:eastAsia="Times New Roman"/>
                <w:b w:val="0"/>
                <w:sz w:val="24"/>
              </w:rPr>
              <w:t>Thuộc tính so sinh vien tham gia của bảng dot_thuc_tap.</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so_giang_vien_huong_dan</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DEFAULT</w:t>
            </w:r>
          </w:p>
        </w:tc>
        <w:tc>
          <w:tcPr>
            <w:tcW w:type="dxa" w:w="1938"/>
            <w:vAlign w:val="center"/>
          </w:tcPr>
          <w:p>
            <w:r>
              <w:rPr>
                <w:rFonts w:ascii="Times New Roman" w:hAnsi="Times New Roman" w:eastAsia="Times New Roman"/>
                <w:b w:val="0"/>
                <w:sz w:val="24"/>
              </w:rPr>
              <w:t>Thuộc tính so giang vien huong dan của bảng dot_thuc_tap.</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so_doanh_nghiep_tham_gia</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DEFAULT</w:t>
            </w:r>
          </w:p>
        </w:tc>
        <w:tc>
          <w:tcPr>
            <w:tcW w:type="dxa" w:w="1938"/>
            <w:vAlign w:val="center"/>
          </w:tcPr>
          <w:p>
            <w:r>
              <w:rPr>
                <w:rFonts w:ascii="Times New Roman" w:hAnsi="Times New Roman" w:eastAsia="Times New Roman"/>
                <w:b w:val="0"/>
                <w:sz w:val="24"/>
              </w:rPr>
              <w:t>Thuộc tính so doanh nghiep tham gia của bảng dot_thuc_tap.</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so_sinh_vien_excel</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so sinh vien excel của bảng dot_thuc_tap.</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so_giang_vien_excel</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so giang vien excel của bảng dot_thuc_tap.</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so_doanh_nghiep_excel</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so doanh nghiep excel của bảng dot_thuc_tap.</w:t>
            </w:r>
          </w:p>
        </w:tc>
      </w:tr>
      <w:tr>
        <w:tc>
          <w:tcPr>
            <w:tcW w:type="dxa" w:w="1938"/>
            <w:vAlign w:val="center"/>
          </w:tcPr>
          <w:p>
            <w:pPr>
              <w:jc w:val="center"/>
            </w:pPr>
            <w:r>
              <w:rPr>
                <w:rFonts w:ascii="Times New Roman" w:hAnsi="Times New Roman" w:eastAsia="Times New Roman"/>
                <w:b w:val="0"/>
                <w:sz w:val="24"/>
              </w:rPr>
              <w:t>15</w:t>
            </w:r>
          </w:p>
        </w:tc>
        <w:tc>
          <w:tcPr>
            <w:tcW w:type="dxa" w:w="1938"/>
            <w:vAlign w:val="center"/>
          </w:tcPr>
          <w:p>
            <w:r>
              <w:rPr>
                <w:rFonts w:ascii="Times New Roman" w:hAnsi="Times New Roman" w:eastAsia="Times New Roman"/>
                <w:b w:val="0"/>
                <w:sz w:val="24"/>
              </w:rPr>
              <w:t>thoi_gian_dang_ky_tu</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thoi gian dang ky tu của bảng dot_thuc_tap.</w:t>
            </w:r>
          </w:p>
        </w:tc>
      </w:tr>
      <w:tr>
        <w:tc>
          <w:tcPr>
            <w:tcW w:type="dxa" w:w="1938"/>
            <w:vAlign w:val="center"/>
          </w:tcPr>
          <w:p>
            <w:pPr>
              <w:jc w:val="center"/>
            </w:pPr>
            <w:r>
              <w:rPr>
                <w:rFonts w:ascii="Times New Roman" w:hAnsi="Times New Roman" w:eastAsia="Times New Roman"/>
                <w:b w:val="0"/>
                <w:sz w:val="24"/>
              </w:rPr>
              <w:t>16</w:t>
            </w:r>
          </w:p>
        </w:tc>
        <w:tc>
          <w:tcPr>
            <w:tcW w:type="dxa" w:w="1938"/>
            <w:vAlign w:val="center"/>
          </w:tcPr>
          <w:p>
            <w:r>
              <w:rPr>
                <w:rFonts w:ascii="Times New Roman" w:hAnsi="Times New Roman" w:eastAsia="Times New Roman"/>
                <w:b w:val="0"/>
                <w:sz w:val="24"/>
              </w:rPr>
              <w:t>thoi_gian_dang_ky_den</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thoi gian dang ky den của bảng dot_thuc_tap.</w:t>
            </w:r>
          </w:p>
        </w:tc>
      </w:tr>
      <w:tr>
        <w:tc>
          <w:tcPr>
            <w:tcW w:type="dxa" w:w="1938"/>
            <w:vAlign w:val="center"/>
          </w:tcPr>
          <w:p>
            <w:pPr>
              <w:jc w:val="center"/>
            </w:pPr>
            <w:r>
              <w:rPr>
                <w:rFonts w:ascii="Times New Roman" w:hAnsi="Times New Roman" w:eastAsia="Times New Roman"/>
                <w:b w:val="0"/>
                <w:sz w:val="24"/>
              </w:rPr>
              <w:t>17</w:t>
            </w:r>
          </w:p>
        </w:tc>
        <w:tc>
          <w:tcPr>
            <w:tcW w:type="dxa" w:w="1938"/>
            <w:vAlign w:val="center"/>
          </w:tcPr>
          <w:p>
            <w:r>
              <w:rPr>
                <w:rFonts w:ascii="Times New Roman" w:hAnsi="Times New Roman" w:eastAsia="Times New Roman"/>
                <w:b w:val="0"/>
                <w:sz w:val="24"/>
              </w:rPr>
              <w:t>khoa_hoc_ap_dung</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khoa hoc ap dung của bảng dot_thuc_tap.</w:t>
            </w:r>
          </w:p>
        </w:tc>
      </w:tr>
      <w:tr>
        <w:tc>
          <w:tcPr>
            <w:tcW w:type="dxa" w:w="1938"/>
            <w:vAlign w:val="center"/>
          </w:tcPr>
          <w:p>
            <w:pPr>
              <w:jc w:val="center"/>
            </w:pPr>
            <w:r>
              <w:rPr>
                <w:rFonts w:ascii="Times New Roman" w:hAnsi="Times New Roman" w:eastAsia="Times New Roman"/>
                <w:b w:val="0"/>
                <w:sz w:val="24"/>
              </w:rPr>
              <w:t>18</w:t>
            </w:r>
          </w:p>
        </w:tc>
        <w:tc>
          <w:tcPr>
            <w:tcW w:type="dxa" w:w="1938"/>
            <w:vAlign w:val="center"/>
          </w:tcPr>
          <w:p>
            <w:r>
              <w:rPr>
                <w:rFonts w:ascii="Times New Roman" w:hAnsi="Times New Roman" w:eastAsia="Times New Roman"/>
                <w:b w:val="0"/>
                <w:sz w:val="24"/>
              </w:rPr>
              <w:t>lop_ap_dung</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lop ap dung của bảng dot_thuc_tap.</w:t>
            </w:r>
          </w:p>
        </w:tc>
      </w:tr>
      <w:tr>
        <w:tc>
          <w:tcPr>
            <w:tcW w:type="dxa" w:w="1938"/>
            <w:vAlign w:val="center"/>
          </w:tcPr>
          <w:p>
            <w:pPr>
              <w:jc w:val="center"/>
            </w:pPr>
            <w:r>
              <w:rPr>
                <w:rFonts w:ascii="Times New Roman" w:hAnsi="Times New Roman" w:eastAsia="Times New Roman"/>
                <w:b w:val="0"/>
                <w:sz w:val="24"/>
              </w:rPr>
              <w:t>19</w:t>
            </w:r>
          </w:p>
        </w:tc>
        <w:tc>
          <w:tcPr>
            <w:tcW w:type="dxa" w:w="1938"/>
            <w:vAlign w:val="center"/>
          </w:tcPr>
          <w:p>
            <w:r>
              <w:rPr>
                <w:rFonts w:ascii="Times New Roman" w:hAnsi="Times New Roman" w:eastAsia="Times New Roman"/>
                <w:b w:val="0"/>
                <w:sz w:val="24"/>
              </w:rPr>
              <w:t>thoi_gian_thuc_tap_dot_1_tu</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thoi gian thuc tap dot 1 tu của bảng dot_thuc_tap.</w:t>
            </w:r>
          </w:p>
        </w:tc>
      </w:tr>
      <w:tr>
        <w:tc>
          <w:tcPr>
            <w:tcW w:type="dxa" w:w="1938"/>
            <w:vAlign w:val="center"/>
          </w:tcPr>
          <w:p>
            <w:pPr>
              <w:jc w:val="center"/>
            </w:pPr>
            <w:r>
              <w:rPr>
                <w:rFonts w:ascii="Times New Roman" w:hAnsi="Times New Roman" w:eastAsia="Times New Roman"/>
                <w:b w:val="0"/>
                <w:sz w:val="24"/>
              </w:rPr>
              <w:t>20</w:t>
            </w:r>
          </w:p>
        </w:tc>
        <w:tc>
          <w:tcPr>
            <w:tcW w:type="dxa" w:w="1938"/>
            <w:vAlign w:val="center"/>
          </w:tcPr>
          <w:p>
            <w:r>
              <w:rPr>
                <w:rFonts w:ascii="Times New Roman" w:hAnsi="Times New Roman" w:eastAsia="Times New Roman"/>
                <w:b w:val="0"/>
                <w:sz w:val="24"/>
              </w:rPr>
              <w:t>thoi_gian_thuc_tap_dot_1_den</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thoi gian thuc tap dot 1 den của bảng dot_thuc_tap.</w:t>
            </w:r>
          </w:p>
        </w:tc>
      </w:tr>
      <w:tr>
        <w:tc>
          <w:tcPr>
            <w:tcW w:type="dxa" w:w="1938"/>
            <w:vAlign w:val="center"/>
          </w:tcPr>
          <w:p>
            <w:pPr>
              <w:jc w:val="center"/>
            </w:pPr>
            <w:r>
              <w:rPr>
                <w:rFonts w:ascii="Times New Roman" w:hAnsi="Times New Roman" w:eastAsia="Times New Roman"/>
                <w:b w:val="0"/>
                <w:sz w:val="24"/>
              </w:rPr>
              <w:t>21</w:t>
            </w:r>
          </w:p>
        </w:tc>
        <w:tc>
          <w:tcPr>
            <w:tcW w:type="dxa" w:w="1938"/>
            <w:vAlign w:val="center"/>
          </w:tcPr>
          <w:p>
            <w:r>
              <w:rPr>
                <w:rFonts w:ascii="Times New Roman" w:hAnsi="Times New Roman" w:eastAsia="Times New Roman"/>
                <w:b w:val="0"/>
                <w:sz w:val="24"/>
              </w:rPr>
              <w:t>thoi_gian_thuc_tap_dot_2_tu</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thoi gian thuc tap dot 2 tu của bảng dot_thuc_tap.</w:t>
            </w:r>
          </w:p>
        </w:tc>
      </w:tr>
      <w:tr>
        <w:tc>
          <w:tcPr>
            <w:tcW w:type="dxa" w:w="1938"/>
            <w:vAlign w:val="center"/>
          </w:tcPr>
          <w:p>
            <w:pPr>
              <w:jc w:val="center"/>
            </w:pPr>
            <w:r>
              <w:rPr>
                <w:rFonts w:ascii="Times New Roman" w:hAnsi="Times New Roman" w:eastAsia="Times New Roman"/>
                <w:b w:val="0"/>
                <w:sz w:val="24"/>
              </w:rPr>
              <w:t>22</w:t>
            </w:r>
          </w:p>
        </w:tc>
        <w:tc>
          <w:tcPr>
            <w:tcW w:type="dxa" w:w="1938"/>
            <w:vAlign w:val="center"/>
          </w:tcPr>
          <w:p>
            <w:r>
              <w:rPr>
                <w:rFonts w:ascii="Times New Roman" w:hAnsi="Times New Roman" w:eastAsia="Times New Roman"/>
                <w:b w:val="0"/>
                <w:sz w:val="24"/>
              </w:rPr>
              <w:t>thoi_gian_thuc_tap_dot_2_den</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thoi gian thuc tap dot 2 den của bảng dot_thuc_tap.</w:t>
            </w:r>
          </w:p>
        </w:tc>
      </w:tr>
      <w:tr>
        <w:tc>
          <w:tcPr>
            <w:tcW w:type="dxa" w:w="1938"/>
            <w:vAlign w:val="center"/>
          </w:tcPr>
          <w:p>
            <w:pPr>
              <w:jc w:val="center"/>
            </w:pPr>
            <w:r>
              <w:rPr>
                <w:rFonts w:ascii="Times New Roman" w:hAnsi="Times New Roman" w:eastAsia="Times New Roman"/>
                <w:b w:val="0"/>
                <w:sz w:val="24"/>
              </w:rPr>
              <w:t>23</w:t>
            </w:r>
          </w:p>
        </w:tc>
        <w:tc>
          <w:tcPr>
            <w:tcW w:type="dxa" w:w="1938"/>
            <w:vAlign w:val="center"/>
          </w:tcPr>
          <w:p>
            <w:r>
              <w:rPr>
                <w:rFonts w:ascii="Times New Roman" w:hAnsi="Times New Roman" w:eastAsia="Times New Roman"/>
                <w:b w:val="0"/>
                <w:sz w:val="24"/>
              </w:rPr>
              <w:t>dot_nho_config</w:t>
            </w:r>
          </w:p>
        </w:tc>
        <w:tc>
          <w:tcPr>
            <w:tcW w:type="dxa" w:w="1938"/>
            <w:vAlign w:val="center"/>
          </w:tcPr>
          <w:p>
            <w:r>
              <w:rPr>
                <w:rFonts w:ascii="Times New Roman" w:hAnsi="Times New Roman" w:eastAsia="Times New Roman"/>
                <w:b w:val="0"/>
                <w:sz w:val="24"/>
              </w:rPr>
              <w:t>LONGTEXT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dot nho config của bảng dot_thuc_tap.</w:t>
            </w:r>
          </w:p>
        </w:tc>
      </w:tr>
    </w:tbl>
    <w:p/>
    <w:p>
      <w:pPr>
        <w:jc w:val="center"/>
      </w:pPr>
      <w:r>
        <w:rPr>
          <w:rFonts w:ascii="Times New Roman" w:hAnsi="Times New Roman" w:eastAsia="Times New Roman"/>
          <w:i/>
          <w:sz w:val="24"/>
        </w:rPr>
        <w:t>Bảng 2.13. Bảng giang_vien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account_id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accounts(id)</w:t>
            </w:r>
          </w:p>
        </w:tc>
        <w:tc>
          <w:tcPr>
            <w:tcW w:type="dxa" w:w="1938"/>
            <w:vAlign w:val="center"/>
          </w:tcPr>
          <w:p>
            <w:r>
              <w:rPr>
                <w:rFonts w:ascii="Times New Roman" w:hAnsi="Times New Roman" w:eastAsia="Times New Roman"/>
                <w:b w:val="0"/>
                <w:sz w:val="24"/>
              </w:rPr>
              <w:t>Mã tài khoản liên kết với hồ sơ người dùng.</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ma_giang_vien</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Mã giảng viên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ho_ten</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Họ tên của người dùng hoặc đối tượng liên quan.</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khoa</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Thuộc tính khoa của bảng giang_vien.</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bo_mon</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Thuộc tính bo mon của bảng giang_vien.</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chuc_vu</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Chức vụ (Giảng viên, Phó trưởng khoa, Trưởng khoa, ...)</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hoc_vi</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Học vị (Thạc sĩ, Tiến sĩ, ...)</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chuyen_mon</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Chuyên môn, lĩnh vực nghiên cứu</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so_dien_thoai</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Số điện thoại liên hệ.</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email_ca_nhan</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email liên hệ.</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dia_chi</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liên hệ hoặc địa chỉ đơn vị.</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kinh_nghiem_lam_viec</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kinh nghiem lam viec của bảng giang_vien.</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bang_cap</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Các bằng cấp đã có</w:t>
            </w:r>
          </w:p>
        </w:tc>
      </w:tr>
      <w:tr>
        <w:tc>
          <w:tcPr>
            <w:tcW w:type="dxa" w:w="1938"/>
            <w:vAlign w:val="center"/>
          </w:tcPr>
          <w:p>
            <w:pPr>
              <w:jc w:val="center"/>
            </w:pPr>
            <w:r>
              <w:rPr>
                <w:rFonts w:ascii="Times New Roman" w:hAnsi="Times New Roman" w:eastAsia="Times New Roman"/>
                <w:b w:val="0"/>
                <w:sz w:val="24"/>
              </w:rPr>
              <w:t>15</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16</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r>
        <w:tc>
          <w:tcPr>
            <w:tcW w:type="dxa" w:w="1938"/>
            <w:vAlign w:val="center"/>
          </w:tcPr>
          <w:p>
            <w:pPr>
              <w:jc w:val="center"/>
            </w:pPr>
            <w:r>
              <w:rPr>
                <w:rFonts w:ascii="Times New Roman" w:hAnsi="Times New Roman" w:eastAsia="Times New Roman"/>
                <w:b w:val="0"/>
                <w:sz w:val="24"/>
              </w:rPr>
              <w:t>17</w:t>
            </w:r>
          </w:p>
        </w:tc>
        <w:tc>
          <w:tcPr>
            <w:tcW w:type="dxa" w:w="1938"/>
            <w:vAlign w:val="center"/>
          </w:tcPr>
          <w:p>
            <w:r>
              <w:rPr>
                <w:rFonts w:ascii="Times New Roman" w:hAnsi="Times New Roman" w:eastAsia="Times New Roman"/>
                <w:b w:val="0"/>
                <w:sz w:val="24"/>
              </w:rPr>
              <w:t>zalo_user_id</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Mã người dùng Zalo đã liên kết.</w:t>
            </w:r>
          </w:p>
        </w:tc>
      </w:tr>
      <w:tr>
        <w:tc>
          <w:tcPr>
            <w:tcW w:type="dxa" w:w="1938"/>
            <w:vAlign w:val="center"/>
          </w:tcPr>
          <w:p>
            <w:pPr>
              <w:jc w:val="center"/>
            </w:pPr>
            <w:r>
              <w:rPr>
                <w:rFonts w:ascii="Times New Roman" w:hAnsi="Times New Roman" w:eastAsia="Times New Roman"/>
                <w:b w:val="0"/>
                <w:sz w:val="24"/>
              </w:rPr>
              <w:t>18</w:t>
            </w:r>
          </w:p>
        </w:tc>
        <w:tc>
          <w:tcPr>
            <w:tcW w:type="dxa" w:w="1938"/>
            <w:vAlign w:val="center"/>
          </w:tcPr>
          <w:p>
            <w:r>
              <w:rPr>
                <w:rFonts w:ascii="Times New Roman" w:hAnsi="Times New Roman" w:eastAsia="Times New Roman"/>
                <w:b w:val="0"/>
                <w:sz w:val="24"/>
              </w:rPr>
              <w:t>ngay_sinh</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19</w:t>
            </w:r>
          </w:p>
        </w:tc>
        <w:tc>
          <w:tcPr>
            <w:tcW w:type="dxa" w:w="1938"/>
            <w:vAlign w:val="center"/>
          </w:tcPr>
          <w:p>
            <w:r>
              <w:rPr>
                <w:rFonts w:ascii="Times New Roman" w:hAnsi="Times New Roman" w:eastAsia="Times New Roman"/>
                <w:b w:val="0"/>
                <w:sz w:val="24"/>
              </w:rPr>
              <w:t>chuc_danh</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chuc danh của bảng giang_vien.</w:t>
            </w:r>
          </w:p>
        </w:tc>
      </w:tr>
      <w:tr>
        <w:tc>
          <w:tcPr>
            <w:tcW w:type="dxa" w:w="1938"/>
            <w:vAlign w:val="center"/>
          </w:tcPr>
          <w:p>
            <w:pPr>
              <w:jc w:val="center"/>
            </w:pPr>
            <w:r>
              <w:rPr>
                <w:rFonts w:ascii="Times New Roman" w:hAnsi="Times New Roman" w:eastAsia="Times New Roman"/>
                <w:b w:val="0"/>
                <w:sz w:val="24"/>
              </w:rPr>
              <w:t>20</w:t>
            </w:r>
          </w:p>
        </w:tc>
        <w:tc>
          <w:tcPr>
            <w:tcW w:type="dxa" w:w="1938"/>
            <w:vAlign w:val="center"/>
          </w:tcPr>
          <w:p>
            <w:r>
              <w:rPr>
                <w:rFonts w:ascii="Times New Roman" w:hAnsi="Times New Roman" w:eastAsia="Times New Roman"/>
                <w:b w:val="0"/>
                <w:sz w:val="24"/>
              </w:rPr>
              <w:t>can_cuoc_cong_dan</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can cuoc cong dan của bảng giang_vien.</w:t>
            </w:r>
          </w:p>
        </w:tc>
      </w:tr>
    </w:tbl>
    <w:p/>
    <w:p>
      <w:pPr>
        <w:jc w:val="center"/>
      </w:pPr>
      <w:r>
        <w:rPr>
          <w:rFonts w:ascii="Times New Roman" w:hAnsi="Times New Roman" w:eastAsia="Times New Roman"/>
          <w:i/>
          <w:sz w:val="24"/>
        </w:rPr>
        <w:t>Bảng 2.14. Bảng internship_timeline_milestones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dot_thuc_tap_id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 FK -&gt; dot_thuc_tap(id)</w:t>
            </w:r>
          </w:p>
        </w:tc>
        <w:tc>
          <w:tcPr>
            <w:tcW w:type="dxa" w:w="1938"/>
            <w:vAlign w:val="center"/>
          </w:tcPr>
          <w:p>
            <w:r>
              <w:rPr>
                <w:rFonts w:ascii="Times New Roman" w:hAnsi="Times New Roman" w:eastAsia="Times New Roman"/>
                <w:b w:val="0"/>
                <w:sz w:val="24"/>
              </w:rPr>
              <w:t>Mã đợt thực tập liên kết với bản ghi.</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moc_code</w:t>
            </w:r>
          </w:p>
        </w:tc>
        <w:tc>
          <w:tcPr>
            <w:tcW w:type="dxa" w:w="1938"/>
            <w:vAlign w:val="center"/>
          </w:tcPr>
          <w:p>
            <w:r>
              <w:rPr>
                <w:rFonts w:ascii="Times New Roman" w:hAnsi="Times New Roman" w:eastAsia="Times New Roman"/>
                <w:b w:val="0"/>
                <w:sz w:val="24"/>
              </w:rPr>
              <w:t>ENUM('M1','M2','M3','M4','M5','M6')</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Thuộc tính moc code của bảng internship_timeline_milestones.</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ten_moc</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Tên moc.</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start_at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Thuộc tính start at của bảng internship_timeline_milestones.</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end_at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end at của bảng internship_timeline_milestones.</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sort_order</w:t>
            </w:r>
          </w:p>
        </w:tc>
        <w:tc>
          <w:tcPr>
            <w:tcW w:type="dxa" w:w="1938"/>
            <w:vAlign w:val="center"/>
          </w:tcPr>
          <w:p>
            <w:r>
              <w:rPr>
                <w:rFonts w:ascii="Times New Roman" w:hAnsi="Times New Roman" w:eastAsia="Times New Roman"/>
                <w:b w:val="0"/>
                <w:sz w:val="24"/>
              </w:rPr>
              <w:t>TINYINT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sort order của bảng internship_timeline_milestones.</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owner_roles</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owner roles của bảng internship_timeline_milestones.</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recipient_roles</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recipient roles của bảng internship_timeline_milestones.</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reminder_offsets</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reminder offsets của bảng internship_timeline_milestones.</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is_required</w:t>
            </w:r>
          </w:p>
        </w:tc>
        <w:tc>
          <w:tcPr>
            <w:tcW w:type="dxa" w:w="1938"/>
            <w:vAlign w:val="center"/>
          </w:tcPr>
          <w:p>
            <w:r>
              <w:rPr>
                <w:rFonts w:ascii="Times New Roman" w:hAnsi="Times New Roman" w:eastAsia="Times New Roman"/>
                <w:b w:val="0"/>
                <w:sz w:val="24"/>
              </w:rPr>
              <w:t>TINYINT(1)</w:t>
            </w:r>
          </w:p>
        </w:tc>
        <w:tc>
          <w:tcPr>
            <w:tcW w:type="dxa" w:w="1938"/>
            <w:vAlign w:val="center"/>
          </w:tcPr>
          <w:p>
            <w:r>
              <w:rPr>
                <w:rFonts w:ascii="Times New Roman" w:hAnsi="Times New Roman" w:eastAsia="Times New Roman"/>
                <w:b w:val="0"/>
                <w:sz w:val="24"/>
              </w:rPr>
              <w:t>NOT NULL, DEFAULT</w:t>
            </w:r>
          </w:p>
        </w:tc>
        <w:tc>
          <w:tcPr>
            <w:tcW w:type="dxa" w:w="1938"/>
            <w:vAlign w:val="center"/>
          </w:tcPr>
          <w:p>
            <w:r>
              <w:rPr>
                <w:rFonts w:ascii="Times New Roman" w:hAnsi="Times New Roman" w:eastAsia="Times New Roman"/>
                <w:b w:val="0"/>
                <w:sz w:val="24"/>
              </w:rPr>
              <w:t>Thuộc tính is required của bảng internship_timeline_milestones.</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is_active</w:t>
            </w:r>
          </w:p>
        </w:tc>
        <w:tc>
          <w:tcPr>
            <w:tcW w:type="dxa" w:w="1938"/>
            <w:vAlign w:val="center"/>
          </w:tcPr>
          <w:p>
            <w:r>
              <w:rPr>
                <w:rFonts w:ascii="Times New Roman" w:hAnsi="Times New Roman" w:eastAsia="Times New Roman"/>
                <w:b w:val="0"/>
                <w:sz w:val="24"/>
              </w:rPr>
              <w:t>TINYINT(1)</w:t>
            </w:r>
          </w:p>
        </w:tc>
        <w:tc>
          <w:tcPr>
            <w:tcW w:type="dxa" w:w="1938"/>
            <w:vAlign w:val="center"/>
          </w:tcPr>
          <w:p>
            <w:r>
              <w:rPr>
                <w:rFonts w:ascii="Times New Roman" w:hAnsi="Times New Roman" w:eastAsia="Times New Roman"/>
                <w:b w:val="0"/>
                <w:sz w:val="24"/>
              </w:rPr>
              <w:t>NOT NULL, DEFAULT, INDEX</w:t>
            </w:r>
          </w:p>
        </w:tc>
        <w:tc>
          <w:tcPr>
            <w:tcW w:type="dxa" w:w="1938"/>
            <w:vAlign w:val="center"/>
          </w:tcPr>
          <w:p>
            <w:r>
              <w:rPr>
                <w:rFonts w:ascii="Times New Roman" w:hAnsi="Times New Roman" w:eastAsia="Times New Roman"/>
                <w:b w:val="0"/>
                <w:sz w:val="24"/>
              </w:rPr>
              <w:t>Trạng thái kích hoạt của tài khoản/bản ghi.</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p/>
    <w:p>
      <w:pPr>
        <w:jc w:val="center"/>
      </w:pPr>
      <w:r>
        <w:rPr>
          <w:rFonts w:ascii="Times New Roman" w:hAnsi="Times New Roman" w:eastAsia="Times New Roman"/>
          <w:i/>
          <w:sz w:val="24"/>
        </w:rPr>
        <w:t>Bảng 2.15. Bảng internship_workflow_history</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BIGINT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entity_type</w:t>
            </w:r>
          </w:p>
        </w:tc>
        <w:tc>
          <w:tcPr>
            <w:tcW w:type="dxa" w:w="1938"/>
            <w:vAlign w:val="center"/>
          </w:tcPr>
          <w:p>
            <w:r>
              <w:rPr>
                <w:rFonts w:ascii="Times New Roman" w:hAnsi="Times New Roman" w:eastAsia="Times New Roman"/>
                <w:b w:val="0"/>
                <w:sz w:val="24"/>
              </w:rPr>
              <w:t>ENUM('DANG_KY_THUC_TAP_SINH_VIEN','PHAN_CONG_THUC_TAP')</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Thuộc tính entity type của bảng internship_workflow_history.</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entity_id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Mã liên kết tới bảng hoặc thực thể liên quan.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from_status</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Thuộc tính from status của bảng internship_workflow_history.</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to_status</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to status của bảng internship_workflow_history.</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changed_by_account_id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FK -&gt; accounts(id)</w:t>
            </w:r>
          </w:p>
        </w:tc>
        <w:tc>
          <w:tcPr>
            <w:tcW w:type="dxa" w:w="1938"/>
            <w:vAlign w:val="center"/>
          </w:tcPr>
          <w:p>
            <w:r>
              <w:rPr>
                <w:rFonts w:ascii="Times New Roman" w:hAnsi="Times New Roman" w:eastAsia="Times New Roman"/>
                <w:b w:val="0"/>
                <w:sz w:val="24"/>
              </w:rPr>
              <w:t>Mã tài khoản thực hiện thay đổi trạng thái.</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changed_by_role</w:t>
            </w:r>
          </w:p>
        </w:tc>
        <w:tc>
          <w:tcPr>
            <w:tcW w:type="dxa" w:w="1938"/>
            <w:vAlign w:val="center"/>
          </w:tcPr>
          <w:p>
            <w:r>
              <w:rPr>
                <w:rFonts w:ascii="Times New Roman" w:hAnsi="Times New Roman" w:eastAsia="Times New Roman"/>
                <w:b w:val="0"/>
                <w:sz w:val="24"/>
              </w:rPr>
              <w:t>VARCHAR(30)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Thời hạn xử lý hoặc hạn nộp.</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note</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Ghi chú bổ sung.</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changed_at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 INDEX</w:t>
            </w:r>
          </w:p>
        </w:tc>
        <w:tc>
          <w:tcPr>
            <w:tcW w:type="dxa" w:w="1938"/>
            <w:vAlign w:val="center"/>
          </w:tcPr>
          <w:p>
            <w:r>
              <w:rPr>
                <w:rFonts w:ascii="Times New Roman" w:hAnsi="Times New Roman" w:eastAsia="Times New Roman"/>
                <w:b w:val="0"/>
                <w:sz w:val="24"/>
              </w:rPr>
              <w:t>Thời hạn xử lý hoặc hạn nộp.</w:t>
            </w:r>
          </w:p>
        </w:tc>
      </w:tr>
    </w:tbl>
    <w:p/>
    <w:p>
      <w:pPr>
        <w:jc w:val="center"/>
      </w:pPr>
      <w:r>
        <w:rPr>
          <w:rFonts w:ascii="Times New Roman" w:hAnsi="Times New Roman" w:eastAsia="Times New Roman"/>
          <w:i/>
          <w:sz w:val="24"/>
        </w:rPr>
        <w:t>Bảng 2.16. Bảng notifications</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account_id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INDEX</w:t>
            </w:r>
          </w:p>
        </w:tc>
        <w:tc>
          <w:tcPr>
            <w:tcW w:type="dxa" w:w="1938"/>
            <w:vAlign w:val="center"/>
          </w:tcPr>
          <w:p>
            <w:r>
              <w:rPr>
                <w:rFonts w:ascii="Times New Roman" w:hAnsi="Times New Roman" w:eastAsia="Times New Roman"/>
                <w:b w:val="0"/>
                <w:sz w:val="24"/>
              </w:rPr>
              <w:t>accounts.id của người nhận</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title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title của bảng notifications.</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message</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Nội dung văn bản hoặc thông báo.</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type</w:t>
            </w:r>
          </w:p>
        </w:tc>
        <w:tc>
          <w:tcPr>
            <w:tcW w:type="dxa" w:w="1938"/>
            <w:vAlign w:val="center"/>
          </w:tcPr>
          <w:p>
            <w:r>
              <w:rPr>
                <w:rFonts w:ascii="Times New Roman" w:hAnsi="Times New Roman" w:eastAsia="Times New Roman"/>
                <w:b w:val="0"/>
                <w:sz w:val="24"/>
              </w:rPr>
              <w:t>ENUM('INFO','SUCCESS','WARNING','ERROR')</w:t>
            </w:r>
          </w:p>
        </w:tc>
        <w:tc>
          <w:tcPr>
            <w:tcW w:type="dxa" w:w="1938"/>
            <w:vAlign w:val="center"/>
          </w:tcPr>
          <w:p>
            <w:r>
              <w:rPr>
                <w:rFonts w:ascii="Times New Roman" w:hAnsi="Times New Roman" w:eastAsia="Times New Roman"/>
                <w:b w:val="0"/>
                <w:sz w:val="24"/>
              </w:rPr>
              <w:t>NOT NULL, DEFAULT</w:t>
            </w:r>
          </w:p>
        </w:tc>
        <w:tc>
          <w:tcPr>
            <w:tcW w:type="dxa" w:w="1938"/>
            <w:vAlign w:val="center"/>
          </w:tcPr>
          <w:p>
            <w:r>
              <w:rPr>
                <w:rFonts w:ascii="Times New Roman" w:hAnsi="Times New Roman" w:eastAsia="Times New Roman"/>
                <w:b w:val="0"/>
                <w:sz w:val="24"/>
              </w:rPr>
              <w:t>Thuộc tính type của bảng notifications.</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is_read</w:t>
            </w:r>
          </w:p>
        </w:tc>
        <w:tc>
          <w:tcPr>
            <w:tcW w:type="dxa" w:w="1938"/>
            <w:vAlign w:val="center"/>
          </w:tcPr>
          <w:p>
            <w:r>
              <w:rPr>
                <w:rFonts w:ascii="Times New Roman" w:hAnsi="Times New Roman" w:eastAsia="Times New Roman"/>
                <w:b w:val="0"/>
                <w:sz w:val="24"/>
              </w:rPr>
              <w:t>TINYINT(1)</w:t>
            </w:r>
          </w:p>
        </w:tc>
        <w:tc>
          <w:tcPr>
            <w:tcW w:type="dxa" w:w="1938"/>
            <w:vAlign w:val="center"/>
          </w:tcPr>
          <w:p>
            <w:r>
              <w:rPr>
                <w:rFonts w:ascii="Times New Roman" w:hAnsi="Times New Roman" w:eastAsia="Times New Roman"/>
                <w:b w:val="0"/>
                <w:sz w:val="24"/>
              </w:rPr>
              <w:t>NOT NULL, DEFAULT, INDEX</w:t>
            </w:r>
          </w:p>
        </w:tc>
        <w:tc>
          <w:tcPr>
            <w:tcW w:type="dxa" w:w="1938"/>
            <w:vAlign w:val="center"/>
          </w:tcPr>
          <w:p>
            <w:r>
              <w:rPr>
                <w:rFonts w:ascii="Times New Roman" w:hAnsi="Times New Roman" w:eastAsia="Times New Roman"/>
                <w:b w:val="0"/>
                <w:sz w:val="24"/>
              </w:rPr>
              <w:t>Thuộc tính is read của bảng notifications.</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action_type</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action type của bảng notifications.</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 INDEX</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receiver_id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accounts.id cua nguoi nhan</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student_id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sinh_vien.id neu nguoi nhan la sinh vien</w:t>
            </w:r>
          </w:p>
        </w:tc>
      </w:tr>
    </w:tbl>
    <w:p/>
    <w:p>
      <w:pPr>
        <w:jc w:val="center"/>
      </w:pPr>
      <w:r>
        <w:rPr>
          <w:rFonts w:ascii="Times New Roman" w:hAnsi="Times New Roman" w:eastAsia="Times New Roman"/>
          <w:i/>
          <w:sz w:val="24"/>
        </w:rPr>
        <w:t>Bảng 2.17. Bảng phan_cong_thuc_tap</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sinh_vien_id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sinh_vien(id)</w:t>
            </w:r>
          </w:p>
        </w:tc>
        <w:tc>
          <w:tcPr>
            <w:tcW w:type="dxa" w:w="1938"/>
            <w:vAlign w:val="center"/>
          </w:tcPr>
          <w:p>
            <w:r>
              <w:rPr>
                <w:rFonts w:ascii="Times New Roman" w:hAnsi="Times New Roman" w:eastAsia="Times New Roman"/>
                <w:b w:val="0"/>
                <w:sz w:val="24"/>
              </w:rPr>
              <w:t>Mã sinh viên liên kết với bản ghi.</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doanh_nghiep_id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doanh_nghiep(id)</w:t>
            </w:r>
          </w:p>
        </w:tc>
        <w:tc>
          <w:tcPr>
            <w:tcW w:type="dxa" w:w="1938"/>
            <w:vAlign w:val="center"/>
          </w:tcPr>
          <w:p>
            <w:r>
              <w:rPr>
                <w:rFonts w:ascii="Times New Roman" w:hAnsi="Times New Roman" w:eastAsia="Times New Roman"/>
                <w:b w:val="0"/>
                <w:sz w:val="24"/>
              </w:rPr>
              <w:t>Mã doanh nghiệp liên kết với bản ghi.</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dot_thuc_tap_id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dot_thuc_tap(id)</w:t>
            </w:r>
          </w:p>
        </w:tc>
        <w:tc>
          <w:tcPr>
            <w:tcW w:type="dxa" w:w="1938"/>
            <w:vAlign w:val="center"/>
          </w:tcPr>
          <w:p>
            <w:r>
              <w:rPr>
                <w:rFonts w:ascii="Times New Roman" w:hAnsi="Times New Roman" w:eastAsia="Times New Roman"/>
                <w:b w:val="0"/>
                <w:sz w:val="24"/>
              </w:rPr>
              <w:t>Mã đợt thực tập liên kết với bản ghi.</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giang_vien_id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FK -&gt; giang_vien(id)</w:t>
            </w:r>
          </w:p>
        </w:tc>
        <w:tc>
          <w:tcPr>
            <w:tcW w:type="dxa" w:w="1938"/>
            <w:vAlign w:val="center"/>
          </w:tcPr>
          <w:p>
            <w:r>
              <w:rPr>
                <w:rFonts w:ascii="Times New Roman" w:hAnsi="Times New Roman" w:eastAsia="Times New Roman"/>
                <w:b w:val="0"/>
                <w:sz w:val="24"/>
              </w:rPr>
              <w:t>Mã giảng viên liên kết với bản ghi.</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ngay_bat_dau</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ngay_ket_thuc</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ENUM('CHUA-BAT-DAU','DANG-DIEN-RA','HOAN-THANH','TAM-DUNG')</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Trạng thái nghiệp vụ của bản ghi.</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workflow_status</w:t>
            </w:r>
          </w:p>
        </w:tc>
        <w:tc>
          <w:tcPr>
            <w:tcW w:type="dxa" w:w="1938"/>
            <w:vAlign w:val="center"/>
          </w:tcPr>
          <w:p>
            <w:r>
              <w:rPr>
                <w:rFonts w:ascii="Times New Roman" w:hAnsi="Times New Roman" w:eastAsia="Times New Roman"/>
                <w:b w:val="0"/>
                <w:sz w:val="24"/>
              </w:rPr>
              <w:t>ENUM('CHUA_DANG_KY','DA_DANG_KY','CHO_DUYET','DA_DUYET','TU_CHOI','DA_PHAN_CONG','DANG_THUC_TAP','CANH_BAO_TIEN_DO','CHO_NOP_BAO_CAO_CUOI_KY','CHO_CHAM_DIEM','HOAN_THANH','HUY')</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Thuộc tính workflow status của bảng phan_cong_thuc_tap.</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workflow_updated_at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diem_so</w:t>
            </w:r>
          </w:p>
        </w:tc>
        <w:tc>
          <w:tcPr>
            <w:tcW w:type="dxa" w:w="1938"/>
            <w:vAlign w:val="center"/>
          </w:tcPr>
          <w:p>
            <w:r>
              <w:rPr>
                <w:rFonts w:ascii="Times New Roman" w:hAnsi="Times New Roman" w:eastAsia="Times New Roman"/>
                <w:b w:val="0"/>
                <w:sz w:val="24"/>
              </w:rPr>
              <w:t>DECIMAL(3,1)</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Điểm đánh giá hoặc kết quả chấm.</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nhan_xet</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Thời hạn xử lý hoặc hạn nộp.</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ngay_nop_danh_gia</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15</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r>
        <w:tc>
          <w:tcPr>
            <w:tcW w:type="dxa" w:w="1938"/>
            <w:vAlign w:val="center"/>
          </w:tcPr>
          <w:p>
            <w:pPr>
              <w:jc w:val="center"/>
            </w:pPr>
            <w:r>
              <w:rPr>
                <w:rFonts w:ascii="Times New Roman" w:hAnsi="Times New Roman" w:eastAsia="Times New Roman"/>
                <w:b w:val="0"/>
                <w:sz w:val="24"/>
              </w:rPr>
              <w:t>16</w:t>
            </w:r>
          </w:p>
        </w:tc>
        <w:tc>
          <w:tcPr>
            <w:tcW w:type="dxa" w:w="1938"/>
            <w:vAlign w:val="center"/>
          </w:tcPr>
          <w:p>
            <w:r>
              <w:rPr>
                <w:rFonts w:ascii="Times New Roman" w:hAnsi="Times New Roman" w:eastAsia="Times New Roman"/>
                <w:b w:val="0"/>
                <w:sz w:val="24"/>
              </w:rPr>
              <w:t>diem_giang_vien</w:t>
            </w:r>
          </w:p>
        </w:tc>
        <w:tc>
          <w:tcPr>
            <w:tcW w:type="dxa" w:w="1938"/>
            <w:vAlign w:val="center"/>
          </w:tcPr>
          <w:p>
            <w:r>
              <w:rPr>
                <w:rFonts w:ascii="Times New Roman" w:hAnsi="Times New Roman" w:eastAsia="Times New Roman"/>
                <w:b w:val="0"/>
                <w:sz w:val="24"/>
              </w:rPr>
              <w:t>DECIMAL(4,2)</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Điểm đánh giá hoặc kết quả chấm.</w:t>
            </w:r>
          </w:p>
        </w:tc>
      </w:tr>
      <w:tr>
        <w:tc>
          <w:tcPr>
            <w:tcW w:type="dxa" w:w="1938"/>
            <w:vAlign w:val="center"/>
          </w:tcPr>
          <w:p>
            <w:pPr>
              <w:jc w:val="center"/>
            </w:pPr>
            <w:r>
              <w:rPr>
                <w:rFonts w:ascii="Times New Roman" w:hAnsi="Times New Roman" w:eastAsia="Times New Roman"/>
                <w:b w:val="0"/>
                <w:sz w:val="24"/>
              </w:rPr>
              <w:t>17</w:t>
            </w:r>
          </w:p>
        </w:tc>
        <w:tc>
          <w:tcPr>
            <w:tcW w:type="dxa" w:w="1938"/>
            <w:vAlign w:val="center"/>
          </w:tcPr>
          <w:p>
            <w:r>
              <w:rPr>
                <w:rFonts w:ascii="Times New Roman" w:hAnsi="Times New Roman" w:eastAsia="Times New Roman"/>
                <w:b w:val="0"/>
                <w:sz w:val="24"/>
              </w:rPr>
              <w:t>nhan_xet_giang_vien</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Thời hạn xử lý hoặc hạn nộp.</w:t>
            </w:r>
          </w:p>
        </w:tc>
      </w:tr>
    </w:tbl>
    <w:p/>
    <w:p>
      <w:pPr>
        <w:jc w:val="center"/>
      </w:pPr>
      <w:r>
        <w:rPr>
          <w:rFonts w:ascii="Times New Roman" w:hAnsi="Times New Roman" w:eastAsia="Times New Roman"/>
          <w:i/>
          <w:sz w:val="24"/>
        </w:rPr>
        <w:t>Bảng 2.18. Bảng sinh_vien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account_id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accounts(id)</w:t>
            </w:r>
          </w:p>
        </w:tc>
        <w:tc>
          <w:tcPr>
            <w:tcW w:type="dxa" w:w="1938"/>
            <w:vAlign w:val="center"/>
          </w:tcPr>
          <w:p>
            <w:r>
              <w:rPr>
                <w:rFonts w:ascii="Times New Roman" w:hAnsi="Times New Roman" w:eastAsia="Times New Roman"/>
                <w:b w:val="0"/>
                <w:sz w:val="24"/>
              </w:rPr>
              <w:t>Mã tài khoản liên kết với hồ sơ người dùng.</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ma_sinh_vien</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Mã sinh viên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ho_ten</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Họ tên của người dùng hoặc đối tượng liên quan.</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lop</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Thuộc tính lop của bảng sinh_vien.</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khoa</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Thuộc tính khoa của bảng sinh_vien.</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nganh</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nganh của bảng sinh_vien.</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khoa_hoc</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Khóa học (VD: K17, K18)</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ngay_sinh</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gioi_tinh</w:t>
            </w:r>
          </w:p>
        </w:tc>
        <w:tc>
          <w:tcPr>
            <w:tcW w:type="dxa" w:w="1938"/>
            <w:vAlign w:val="center"/>
          </w:tcPr>
          <w:p>
            <w:r>
              <w:rPr>
                <w:rFonts w:ascii="Times New Roman" w:hAnsi="Times New Roman" w:eastAsia="Times New Roman"/>
                <w:b w:val="0"/>
                <w:sz w:val="24"/>
              </w:rPr>
              <w:t>ENUM('NAM','NỮ','KHÁC')</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Thông tin thời gian phục vụ nghiệp vụ.</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dia_chi</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liên hệ hoặc địa chỉ đơn vị.</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so_dien_thoai</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Số điện thoại liên hệ.</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email_ca_nhan</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email liên hệ.</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gpa</w:t>
            </w:r>
          </w:p>
        </w:tc>
        <w:tc>
          <w:tcPr>
            <w:tcW w:type="dxa" w:w="1938"/>
            <w:vAlign w:val="center"/>
          </w:tcPr>
          <w:p>
            <w:r>
              <w:rPr>
                <w:rFonts w:ascii="Times New Roman" w:hAnsi="Times New Roman" w:eastAsia="Times New Roman"/>
                <w:b w:val="0"/>
                <w:sz w:val="24"/>
              </w:rPr>
              <w:t>DECIMAL(3,2)</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Điểm trung bình tích lũy</w:t>
            </w:r>
          </w:p>
        </w:tc>
      </w:tr>
      <w:tr>
        <w:tc>
          <w:tcPr>
            <w:tcW w:type="dxa" w:w="1938"/>
            <w:vAlign w:val="center"/>
          </w:tcPr>
          <w:p>
            <w:pPr>
              <w:jc w:val="center"/>
            </w:pPr>
            <w:r>
              <w:rPr>
                <w:rFonts w:ascii="Times New Roman" w:hAnsi="Times New Roman" w:eastAsia="Times New Roman"/>
                <w:b w:val="0"/>
                <w:sz w:val="24"/>
              </w:rPr>
              <w:t>15</w:t>
            </w:r>
          </w:p>
        </w:tc>
        <w:tc>
          <w:tcPr>
            <w:tcW w:type="dxa" w:w="1938"/>
            <w:vAlign w:val="center"/>
          </w:tcPr>
          <w:p>
            <w:r>
              <w:rPr>
                <w:rFonts w:ascii="Times New Roman" w:hAnsi="Times New Roman" w:eastAsia="Times New Roman"/>
                <w:b w:val="0"/>
                <w:sz w:val="24"/>
              </w:rPr>
              <w:t>so_tc_tich_luy</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so tc tich luy của bảng sinh_vien.</w:t>
            </w:r>
          </w:p>
        </w:tc>
      </w:tr>
      <w:tr>
        <w:tc>
          <w:tcPr>
            <w:tcW w:type="dxa" w:w="1938"/>
            <w:vAlign w:val="center"/>
          </w:tcPr>
          <w:p>
            <w:pPr>
              <w:jc w:val="center"/>
            </w:pPr>
            <w:r>
              <w:rPr>
                <w:rFonts w:ascii="Times New Roman" w:hAnsi="Times New Roman" w:eastAsia="Times New Roman"/>
                <w:b w:val="0"/>
                <w:sz w:val="24"/>
              </w:rPr>
              <w:t>16</w:t>
            </w:r>
          </w:p>
        </w:tc>
        <w:tc>
          <w:tcPr>
            <w:tcW w:type="dxa" w:w="1938"/>
            <w:vAlign w:val="center"/>
          </w:tcPr>
          <w:p>
            <w:r>
              <w:rPr>
                <w:rFonts w:ascii="Times New Roman" w:hAnsi="Times New Roman" w:eastAsia="Times New Roman"/>
                <w:b w:val="0"/>
                <w:sz w:val="24"/>
              </w:rPr>
              <w:t>so_tc_ht</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so tc ht của bảng sinh_vien.</w:t>
            </w:r>
          </w:p>
        </w:tc>
      </w:tr>
      <w:tr>
        <w:tc>
          <w:tcPr>
            <w:tcW w:type="dxa" w:w="1938"/>
            <w:vAlign w:val="center"/>
          </w:tcPr>
          <w:p>
            <w:pPr>
              <w:jc w:val="center"/>
            </w:pPr>
            <w:r>
              <w:rPr>
                <w:rFonts w:ascii="Times New Roman" w:hAnsi="Times New Roman" w:eastAsia="Times New Roman"/>
                <w:b w:val="0"/>
                <w:sz w:val="24"/>
              </w:rPr>
              <w:t>17</w:t>
            </w:r>
          </w:p>
        </w:tc>
        <w:tc>
          <w:tcPr>
            <w:tcW w:type="dxa" w:w="1938"/>
            <w:vAlign w:val="center"/>
          </w:tcPr>
          <w:p>
            <w:r>
              <w:rPr>
                <w:rFonts w:ascii="Times New Roman" w:hAnsi="Times New Roman" w:eastAsia="Times New Roman"/>
                <w:b w:val="0"/>
                <w:sz w:val="24"/>
              </w:rPr>
              <w:t>nam_thu</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nam thu của bảng sinh_vien.</w:t>
            </w:r>
          </w:p>
        </w:tc>
      </w:tr>
      <w:tr>
        <w:tc>
          <w:tcPr>
            <w:tcW w:type="dxa" w:w="1938"/>
            <w:vAlign w:val="center"/>
          </w:tcPr>
          <w:p>
            <w:pPr>
              <w:jc w:val="center"/>
            </w:pPr>
            <w:r>
              <w:rPr>
                <w:rFonts w:ascii="Times New Roman" w:hAnsi="Times New Roman" w:eastAsia="Times New Roman"/>
                <w:b w:val="0"/>
                <w:sz w:val="24"/>
              </w:rPr>
              <w:t>18</w:t>
            </w:r>
          </w:p>
        </w:tc>
        <w:tc>
          <w:tcPr>
            <w:tcW w:type="dxa" w:w="1938"/>
            <w:vAlign w:val="center"/>
          </w:tcPr>
          <w:p>
            <w:r>
              <w:rPr>
                <w:rFonts w:ascii="Times New Roman" w:hAnsi="Times New Roman" w:eastAsia="Times New Roman"/>
                <w:b w:val="0"/>
                <w:sz w:val="24"/>
              </w:rPr>
              <w:t>hp_no</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hp no của bảng sinh_vien.</w:t>
            </w:r>
          </w:p>
        </w:tc>
      </w:tr>
      <w:tr>
        <w:tc>
          <w:tcPr>
            <w:tcW w:type="dxa" w:w="1938"/>
            <w:vAlign w:val="center"/>
          </w:tcPr>
          <w:p>
            <w:pPr>
              <w:jc w:val="center"/>
            </w:pPr>
            <w:r>
              <w:rPr>
                <w:rFonts w:ascii="Times New Roman" w:hAnsi="Times New Roman" w:eastAsia="Times New Roman"/>
                <w:b w:val="0"/>
                <w:sz w:val="24"/>
              </w:rPr>
              <w:t>19</w:t>
            </w:r>
          </w:p>
        </w:tc>
        <w:tc>
          <w:tcPr>
            <w:tcW w:type="dxa" w:w="1938"/>
            <w:vAlign w:val="center"/>
          </w:tcPr>
          <w:p>
            <w:r>
              <w:rPr>
                <w:rFonts w:ascii="Times New Roman" w:hAnsi="Times New Roman" w:eastAsia="Times New Roman"/>
                <w:b w:val="0"/>
                <w:sz w:val="24"/>
              </w:rPr>
              <w:t>tinh_trang_hoc_tap</w:t>
            </w:r>
          </w:p>
        </w:tc>
        <w:tc>
          <w:tcPr>
            <w:tcW w:type="dxa" w:w="1938"/>
            <w:vAlign w:val="center"/>
          </w:tcPr>
          <w:p>
            <w:r>
              <w:rPr>
                <w:rFonts w:ascii="Times New Roman" w:hAnsi="Times New Roman" w:eastAsia="Times New Roman"/>
                <w:b w:val="0"/>
                <w:sz w:val="24"/>
              </w:rPr>
              <w:t>ENUM('ĐANG HỌC','TẠM NGHỈ','THÔI HỌC','TỐT NGHIỆP')</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tinh trang hoc tap của bảng sinh_vien.</w:t>
            </w:r>
          </w:p>
        </w:tc>
      </w:tr>
      <w:tr>
        <w:tc>
          <w:tcPr>
            <w:tcW w:type="dxa" w:w="1938"/>
            <w:vAlign w:val="center"/>
          </w:tcPr>
          <w:p>
            <w:pPr>
              <w:jc w:val="center"/>
            </w:pPr>
            <w:r>
              <w:rPr>
                <w:rFonts w:ascii="Times New Roman" w:hAnsi="Times New Roman" w:eastAsia="Times New Roman"/>
                <w:b w:val="0"/>
                <w:sz w:val="24"/>
              </w:rPr>
              <w:t>20</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21</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r>
        <w:tc>
          <w:tcPr>
            <w:tcW w:type="dxa" w:w="1938"/>
            <w:vAlign w:val="center"/>
          </w:tcPr>
          <w:p>
            <w:pPr>
              <w:jc w:val="center"/>
            </w:pPr>
            <w:r>
              <w:rPr>
                <w:rFonts w:ascii="Times New Roman" w:hAnsi="Times New Roman" w:eastAsia="Times New Roman"/>
                <w:b w:val="0"/>
                <w:sz w:val="24"/>
              </w:rPr>
              <w:t>22</w:t>
            </w:r>
          </w:p>
        </w:tc>
        <w:tc>
          <w:tcPr>
            <w:tcW w:type="dxa" w:w="1938"/>
            <w:vAlign w:val="center"/>
          </w:tcPr>
          <w:p>
            <w:r>
              <w:rPr>
                <w:rFonts w:ascii="Times New Roman" w:hAnsi="Times New Roman" w:eastAsia="Times New Roman"/>
                <w:b w:val="0"/>
                <w:sz w:val="24"/>
              </w:rPr>
              <w:t>giang_vien_huong_dan</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Thuộc tính giang vien huong dan của bảng sinh_vien.</w:t>
            </w:r>
          </w:p>
        </w:tc>
      </w:tr>
      <w:tr>
        <w:tc>
          <w:tcPr>
            <w:tcW w:type="dxa" w:w="1938"/>
            <w:vAlign w:val="center"/>
          </w:tcPr>
          <w:p>
            <w:pPr>
              <w:jc w:val="center"/>
            </w:pPr>
            <w:r>
              <w:rPr>
                <w:rFonts w:ascii="Times New Roman" w:hAnsi="Times New Roman" w:eastAsia="Times New Roman"/>
                <w:b w:val="0"/>
                <w:sz w:val="24"/>
              </w:rPr>
              <w:t>23</w:t>
            </w:r>
          </w:p>
        </w:tc>
        <w:tc>
          <w:tcPr>
            <w:tcW w:type="dxa" w:w="1938"/>
            <w:vAlign w:val="center"/>
          </w:tcPr>
          <w:p>
            <w:r>
              <w:rPr>
                <w:rFonts w:ascii="Times New Roman" w:hAnsi="Times New Roman" w:eastAsia="Times New Roman"/>
                <w:b w:val="0"/>
                <w:sz w:val="24"/>
              </w:rPr>
              <w:t>nguyen_vong_thuc_tap</w:t>
            </w:r>
          </w:p>
        </w:tc>
        <w:tc>
          <w:tcPr>
            <w:tcW w:type="dxa" w:w="1938"/>
            <w:vAlign w:val="center"/>
          </w:tcPr>
          <w:p>
            <w:r>
              <w:rPr>
                <w:rFonts w:ascii="Times New Roman" w:hAnsi="Times New Roman" w:eastAsia="Times New Roman"/>
                <w:b w:val="0"/>
                <w:sz w:val="24"/>
              </w:rPr>
              <w:t>VARCHAR(50)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nguyen vong thuc tap của bảng sinh_vien.</w:t>
            </w:r>
          </w:p>
        </w:tc>
      </w:tr>
      <w:tr>
        <w:tc>
          <w:tcPr>
            <w:tcW w:type="dxa" w:w="1938"/>
            <w:vAlign w:val="center"/>
          </w:tcPr>
          <w:p>
            <w:pPr>
              <w:jc w:val="center"/>
            </w:pPr>
            <w:r>
              <w:rPr>
                <w:rFonts w:ascii="Times New Roman" w:hAnsi="Times New Roman" w:eastAsia="Times New Roman"/>
                <w:b w:val="0"/>
                <w:sz w:val="24"/>
              </w:rPr>
              <w:t>24</w:t>
            </w:r>
          </w:p>
        </w:tc>
        <w:tc>
          <w:tcPr>
            <w:tcW w:type="dxa" w:w="1938"/>
            <w:vAlign w:val="center"/>
          </w:tcPr>
          <w:p>
            <w:r>
              <w:rPr>
                <w:rFonts w:ascii="Times New Roman" w:hAnsi="Times New Roman" w:eastAsia="Times New Roman"/>
                <w:b w:val="0"/>
                <w:sz w:val="24"/>
              </w:rPr>
              <w:t>vi_tri_muon_ung_tuyen_thuc_tap</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vi tri muon ung tuyen thuc tap của bảng sinh_vien.</w:t>
            </w:r>
          </w:p>
        </w:tc>
      </w:tr>
      <w:tr>
        <w:tc>
          <w:tcPr>
            <w:tcW w:type="dxa" w:w="1938"/>
            <w:vAlign w:val="center"/>
          </w:tcPr>
          <w:p>
            <w:pPr>
              <w:jc w:val="center"/>
            </w:pPr>
            <w:r>
              <w:rPr>
                <w:rFonts w:ascii="Times New Roman" w:hAnsi="Times New Roman" w:eastAsia="Times New Roman"/>
                <w:b w:val="0"/>
                <w:sz w:val="24"/>
              </w:rPr>
              <w:t>25</w:t>
            </w:r>
          </w:p>
        </w:tc>
        <w:tc>
          <w:tcPr>
            <w:tcW w:type="dxa" w:w="1938"/>
            <w:vAlign w:val="center"/>
          </w:tcPr>
          <w:p>
            <w:r>
              <w:rPr>
                <w:rFonts w:ascii="Times New Roman" w:hAnsi="Times New Roman" w:eastAsia="Times New Roman"/>
                <w:b w:val="0"/>
                <w:sz w:val="24"/>
              </w:rPr>
              <w:t>don_vi_thuc_tap</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don vi thuc tap của bảng sinh_vien.</w:t>
            </w:r>
          </w:p>
        </w:tc>
      </w:tr>
      <w:tr>
        <w:tc>
          <w:tcPr>
            <w:tcW w:type="dxa" w:w="1938"/>
            <w:vAlign w:val="center"/>
          </w:tcPr>
          <w:p>
            <w:pPr>
              <w:jc w:val="center"/>
            </w:pPr>
            <w:r>
              <w:rPr>
                <w:rFonts w:ascii="Times New Roman" w:hAnsi="Times New Roman" w:eastAsia="Times New Roman"/>
                <w:b w:val="0"/>
                <w:sz w:val="24"/>
              </w:rPr>
              <w:t>26</w:t>
            </w:r>
          </w:p>
        </w:tc>
        <w:tc>
          <w:tcPr>
            <w:tcW w:type="dxa" w:w="1938"/>
            <w:vAlign w:val="center"/>
          </w:tcPr>
          <w:p>
            <w:r>
              <w:rPr>
                <w:rFonts w:ascii="Times New Roman" w:hAnsi="Times New Roman" w:eastAsia="Times New Roman"/>
                <w:b w:val="0"/>
                <w:sz w:val="24"/>
              </w:rPr>
              <w:t>cong_ty_tu_lien_he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cong ty tu lien he của bảng sinh_vien.</w:t>
            </w:r>
          </w:p>
        </w:tc>
      </w:tr>
      <w:tr>
        <w:tc>
          <w:tcPr>
            <w:tcW w:type="dxa" w:w="1938"/>
            <w:vAlign w:val="center"/>
          </w:tcPr>
          <w:p>
            <w:pPr>
              <w:jc w:val="center"/>
            </w:pPr>
            <w:r>
              <w:rPr>
                <w:rFonts w:ascii="Times New Roman" w:hAnsi="Times New Roman" w:eastAsia="Times New Roman"/>
                <w:b w:val="0"/>
                <w:sz w:val="24"/>
              </w:rPr>
              <w:t>27</w:t>
            </w:r>
          </w:p>
        </w:tc>
        <w:tc>
          <w:tcPr>
            <w:tcW w:type="dxa" w:w="1938"/>
            <w:vAlign w:val="center"/>
          </w:tcPr>
          <w:p>
            <w:r>
              <w:rPr>
                <w:rFonts w:ascii="Times New Roman" w:hAnsi="Times New Roman" w:eastAsia="Times New Roman"/>
                <w:b w:val="0"/>
                <w:sz w:val="24"/>
              </w:rPr>
              <w:t>dia_chi_cong_ty</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Địa chỉ liên hệ hoặc địa chỉ đơn vị.</w:t>
            </w:r>
          </w:p>
        </w:tc>
      </w:tr>
      <w:tr>
        <w:tc>
          <w:tcPr>
            <w:tcW w:type="dxa" w:w="1938"/>
            <w:vAlign w:val="center"/>
          </w:tcPr>
          <w:p>
            <w:pPr>
              <w:jc w:val="center"/>
            </w:pPr>
            <w:r>
              <w:rPr>
                <w:rFonts w:ascii="Times New Roman" w:hAnsi="Times New Roman" w:eastAsia="Times New Roman"/>
                <w:b w:val="0"/>
                <w:sz w:val="24"/>
              </w:rPr>
              <w:t>28</w:t>
            </w:r>
          </w:p>
        </w:tc>
        <w:tc>
          <w:tcPr>
            <w:tcW w:type="dxa" w:w="1938"/>
            <w:vAlign w:val="center"/>
          </w:tcPr>
          <w:p>
            <w:r>
              <w:rPr>
                <w:rFonts w:ascii="Times New Roman" w:hAnsi="Times New Roman" w:eastAsia="Times New Roman"/>
                <w:b w:val="0"/>
                <w:sz w:val="24"/>
              </w:rPr>
              <w:t>nguoi_lien_he_cong_ty</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nguoi lien he cong ty của bảng sinh_vien.</w:t>
            </w:r>
          </w:p>
        </w:tc>
      </w:tr>
      <w:tr>
        <w:tc>
          <w:tcPr>
            <w:tcW w:type="dxa" w:w="1938"/>
            <w:vAlign w:val="center"/>
          </w:tcPr>
          <w:p>
            <w:pPr>
              <w:jc w:val="center"/>
            </w:pPr>
            <w:r>
              <w:rPr>
                <w:rFonts w:ascii="Times New Roman" w:hAnsi="Times New Roman" w:eastAsia="Times New Roman"/>
                <w:b w:val="0"/>
                <w:sz w:val="24"/>
              </w:rPr>
              <w:t>29</w:t>
            </w:r>
          </w:p>
        </w:tc>
        <w:tc>
          <w:tcPr>
            <w:tcW w:type="dxa" w:w="1938"/>
            <w:vAlign w:val="center"/>
          </w:tcPr>
          <w:p>
            <w:r>
              <w:rPr>
                <w:rFonts w:ascii="Times New Roman" w:hAnsi="Times New Roman" w:eastAsia="Times New Roman"/>
                <w:b w:val="0"/>
                <w:sz w:val="24"/>
              </w:rPr>
              <w:t>sdt_nguoi_lien_he</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Số điện thoại liên hệ.</w:t>
            </w:r>
          </w:p>
        </w:tc>
      </w:tr>
      <w:tr>
        <w:tc>
          <w:tcPr>
            <w:tcW w:type="dxa" w:w="1938"/>
            <w:vAlign w:val="center"/>
          </w:tcPr>
          <w:p>
            <w:pPr>
              <w:jc w:val="center"/>
            </w:pPr>
            <w:r>
              <w:rPr>
                <w:rFonts w:ascii="Times New Roman" w:hAnsi="Times New Roman" w:eastAsia="Times New Roman"/>
                <w:b w:val="0"/>
                <w:sz w:val="24"/>
              </w:rPr>
              <w:t>30</w:t>
            </w:r>
          </w:p>
        </w:tc>
        <w:tc>
          <w:tcPr>
            <w:tcW w:type="dxa" w:w="1938"/>
            <w:vAlign w:val="center"/>
          </w:tcPr>
          <w:p>
            <w:r>
              <w:rPr>
                <w:rFonts w:ascii="Times New Roman" w:hAnsi="Times New Roman" w:eastAsia="Times New Roman"/>
                <w:b w:val="0"/>
                <w:sz w:val="24"/>
              </w:rPr>
              <w:t>cv_path</w:t>
            </w:r>
          </w:p>
        </w:tc>
        <w:tc>
          <w:tcPr>
            <w:tcW w:type="dxa" w:w="1938"/>
            <w:vAlign w:val="center"/>
          </w:tcPr>
          <w:p>
            <w:r>
              <w:rPr>
                <w:rFonts w:ascii="Times New Roman" w:hAnsi="Times New Roman" w:eastAsia="Times New Roman"/>
                <w:b w:val="0"/>
                <w:sz w:val="24"/>
              </w:rPr>
              <w:t>VARCHAR(500)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Đường dẫn file CV của sinh viên.</w:t>
            </w:r>
          </w:p>
        </w:tc>
      </w:tr>
      <w:tr>
        <w:tc>
          <w:tcPr>
            <w:tcW w:type="dxa" w:w="1938"/>
            <w:vAlign w:val="center"/>
          </w:tcPr>
          <w:p>
            <w:pPr>
              <w:jc w:val="center"/>
            </w:pPr>
            <w:r>
              <w:rPr>
                <w:rFonts w:ascii="Times New Roman" w:hAnsi="Times New Roman" w:eastAsia="Times New Roman"/>
                <w:b w:val="0"/>
                <w:sz w:val="24"/>
              </w:rPr>
              <w:t>31</w:t>
            </w:r>
          </w:p>
        </w:tc>
        <w:tc>
          <w:tcPr>
            <w:tcW w:type="dxa" w:w="1938"/>
            <w:vAlign w:val="center"/>
          </w:tcPr>
          <w:p>
            <w:r>
              <w:rPr>
                <w:rFonts w:ascii="Times New Roman" w:hAnsi="Times New Roman" w:eastAsia="Times New Roman"/>
                <w:b w:val="0"/>
                <w:sz w:val="24"/>
              </w:rPr>
              <w:t>zalo_user_id</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Mã người dùng Zalo đã liên kết.</w:t>
            </w:r>
          </w:p>
        </w:tc>
      </w:tr>
      <w:tr>
        <w:tc>
          <w:tcPr>
            <w:tcW w:type="dxa" w:w="1938"/>
            <w:vAlign w:val="center"/>
          </w:tcPr>
          <w:p>
            <w:pPr>
              <w:jc w:val="center"/>
            </w:pPr>
            <w:r>
              <w:rPr>
                <w:rFonts w:ascii="Times New Roman" w:hAnsi="Times New Roman" w:eastAsia="Times New Roman"/>
                <w:b w:val="0"/>
                <w:sz w:val="24"/>
              </w:rPr>
              <w:t>32</w:t>
            </w:r>
          </w:p>
        </w:tc>
        <w:tc>
          <w:tcPr>
            <w:tcW w:type="dxa" w:w="1938"/>
            <w:vAlign w:val="center"/>
          </w:tcPr>
          <w:p>
            <w:r>
              <w:rPr>
                <w:rFonts w:ascii="Times New Roman" w:hAnsi="Times New Roman" w:eastAsia="Times New Roman"/>
                <w:b w:val="0"/>
                <w:sz w:val="24"/>
              </w:rPr>
              <w:t>trang_thai_phan_cong</w:t>
            </w:r>
          </w:p>
        </w:tc>
        <w:tc>
          <w:tcPr>
            <w:tcW w:type="dxa" w:w="1938"/>
            <w:vAlign w:val="center"/>
          </w:tcPr>
          <w:p>
            <w:r>
              <w:rPr>
                <w:rFonts w:ascii="Times New Roman" w:hAnsi="Times New Roman" w:eastAsia="Times New Roman"/>
                <w:b w:val="0"/>
                <w:sz w:val="24"/>
              </w:rPr>
              <w:t>ENUM('DA-PHAN-CONG','CHUA-PHAN-CONG')</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Thời hạn xử lý hoặc hạn nộp.</w:t>
            </w:r>
          </w:p>
        </w:tc>
      </w:tr>
      <w:tr>
        <w:tc>
          <w:tcPr>
            <w:tcW w:type="dxa" w:w="1938"/>
            <w:vAlign w:val="center"/>
          </w:tcPr>
          <w:p>
            <w:pPr>
              <w:jc w:val="center"/>
            </w:pPr>
            <w:r>
              <w:rPr>
                <w:rFonts w:ascii="Times New Roman" w:hAnsi="Times New Roman" w:eastAsia="Times New Roman"/>
                <w:b w:val="0"/>
                <w:sz w:val="24"/>
              </w:rPr>
              <w:t>33</w:t>
            </w:r>
          </w:p>
        </w:tc>
        <w:tc>
          <w:tcPr>
            <w:tcW w:type="dxa" w:w="1938"/>
            <w:vAlign w:val="center"/>
          </w:tcPr>
          <w:p>
            <w:r>
              <w:rPr>
                <w:rFonts w:ascii="Times New Roman" w:hAnsi="Times New Roman" w:eastAsia="Times New Roman"/>
                <w:b w:val="0"/>
                <w:sz w:val="24"/>
              </w:rPr>
              <w:t>dot_thuc_tap_admin</w:t>
            </w:r>
          </w:p>
        </w:tc>
        <w:tc>
          <w:tcPr>
            <w:tcW w:type="dxa" w:w="1938"/>
            <w:vAlign w:val="center"/>
          </w:tcPr>
          <w:p>
            <w:r>
              <w:rPr>
                <w:rFonts w:ascii="Times New Roman" w:hAnsi="Times New Roman" w:eastAsia="Times New Roman"/>
                <w:b w:val="0"/>
                <w:sz w:val="24"/>
              </w:rPr>
              <w:t>ENUM('DOT-1','DOT-2')</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dot thuc tap admin của bảng sinh_vien.</w:t>
            </w:r>
          </w:p>
        </w:tc>
      </w:tr>
      <w:tr>
        <w:tc>
          <w:tcPr>
            <w:tcW w:type="dxa" w:w="1938"/>
            <w:vAlign w:val="center"/>
          </w:tcPr>
          <w:p>
            <w:pPr>
              <w:jc w:val="center"/>
            </w:pPr>
            <w:r>
              <w:rPr>
                <w:rFonts w:ascii="Times New Roman" w:hAnsi="Times New Roman" w:eastAsia="Times New Roman"/>
                <w:b w:val="0"/>
                <w:sz w:val="24"/>
              </w:rPr>
              <w:t>34</w:t>
            </w:r>
          </w:p>
        </w:tc>
        <w:tc>
          <w:tcPr>
            <w:tcW w:type="dxa" w:w="1938"/>
            <w:vAlign w:val="center"/>
          </w:tcPr>
          <w:p>
            <w:r>
              <w:rPr>
                <w:rFonts w:ascii="Times New Roman" w:hAnsi="Times New Roman" w:eastAsia="Times New Roman"/>
                <w:b w:val="0"/>
                <w:sz w:val="24"/>
              </w:rPr>
              <w:t>dot_thuc_tap_id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FK -&gt; dot_thuc_tap(id)</w:t>
            </w:r>
          </w:p>
        </w:tc>
        <w:tc>
          <w:tcPr>
            <w:tcW w:type="dxa" w:w="1938"/>
            <w:vAlign w:val="center"/>
          </w:tcPr>
          <w:p>
            <w:r>
              <w:rPr>
                <w:rFonts w:ascii="Times New Roman" w:hAnsi="Times New Roman" w:eastAsia="Times New Roman"/>
                <w:b w:val="0"/>
                <w:sz w:val="24"/>
              </w:rPr>
              <w:t>Mã đợt thực tập liên kết với bản ghi.</w:t>
            </w:r>
          </w:p>
        </w:tc>
      </w:tr>
    </w:tbl>
    <w:p/>
    <w:p>
      <w:pPr>
        <w:jc w:val="center"/>
      </w:pPr>
      <w:r>
        <w:rPr>
          <w:rFonts w:ascii="Times New Roman" w:hAnsi="Times New Roman" w:eastAsia="Times New Roman"/>
          <w:i/>
          <w:sz w:val="24"/>
        </w:rPr>
        <w:t>Bảng 2.19. Bảng sinh_vien_thuc_tap</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ma_sinh_vien</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t>UK, NOT NULL, INDEX</w:t>
            </w:r>
          </w:p>
        </w:tc>
        <w:tc>
          <w:tcPr>
            <w:tcW w:type="dxa" w:w="1938"/>
            <w:vAlign w:val="center"/>
          </w:tcPr>
          <w:p>
            <w:r>
              <w:rPr>
                <w:rFonts w:ascii="Times New Roman" w:hAnsi="Times New Roman" w:eastAsia="Times New Roman"/>
                <w:b w:val="0"/>
                <w:sz w:val="24"/>
              </w:rPr>
              <w:t>Mã sinh vien dùng để định danh nghiệp vụ.</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dot_thuc_tap_id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 FK -&gt; dot_thuc_tap(id)</w:t>
            </w:r>
          </w:p>
        </w:tc>
        <w:tc>
          <w:tcPr>
            <w:tcW w:type="dxa" w:w="1938"/>
            <w:vAlign w:val="center"/>
          </w:tcPr>
          <w:p>
            <w:r>
              <w:rPr>
                <w:rFonts w:ascii="Times New Roman" w:hAnsi="Times New Roman" w:eastAsia="Times New Roman"/>
                <w:b w:val="0"/>
                <w:sz w:val="24"/>
              </w:rPr>
              <w:t>Mã đợt thực tập liên kết với bản ghi.</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ngay_dang_ky</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ENUM('DANG-KY','DUOC-PHAN-CONG','HOAN-THANH','HUY')</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Trạng thái nghiệp vụ của bản ghi.</w:t>
            </w:r>
          </w:p>
        </w:tc>
      </w:tr>
    </w:tbl>
    <w:p/>
    <w:p>
      <w:pPr>
        <w:jc w:val="center"/>
      </w:pPr>
      <w:r>
        <w:rPr>
          <w:rFonts w:ascii="Times New Roman" w:hAnsi="Times New Roman" w:eastAsia="Times New Roman"/>
          <w:i/>
          <w:sz w:val="24"/>
        </w:rPr>
        <w:t>Bảng 2.20. Bảng tin_tuyen_dung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doanh_nghiep_id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NOT NULL, FK -&gt; doanh_nghiep(id)</w:t>
            </w:r>
          </w:p>
        </w:tc>
        <w:tc>
          <w:tcPr>
            <w:tcW w:type="dxa" w:w="1938"/>
            <w:vAlign w:val="center"/>
          </w:tcPr>
          <w:p>
            <w:r>
              <w:rPr>
                <w:rFonts w:ascii="Times New Roman" w:hAnsi="Times New Roman" w:eastAsia="Times New Roman"/>
                <w:b w:val="0"/>
                <w:sz w:val="24"/>
              </w:rPr>
              <w:t>Mã doanh nghiệp liên kết với bản ghi.</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tieu_de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tieu de của bảng tin_tuyen_dung.</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mo_ta_cong_viec</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Mô tả chi tiết của bản ghi.</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yeu_cau</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yeu cau của bảng tin_tuyen_dung.</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so_luong_tuyen</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so luong tuyen của bảng tin_tuyen_dung.</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muc_luong</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muc luong của bảng tin_tuyen_dung.</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hinh_thuc_lam_viec</w:t>
            </w:r>
          </w:p>
        </w:tc>
        <w:tc>
          <w:tcPr>
            <w:tcW w:type="dxa" w:w="1938"/>
            <w:vAlign w:val="center"/>
          </w:tcPr>
          <w:p>
            <w:r>
              <w:rPr>
                <w:rFonts w:ascii="Times New Roman" w:hAnsi="Times New Roman" w:eastAsia="Times New Roman"/>
                <w:b w:val="0"/>
                <w:sz w:val="24"/>
              </w:rPr>
              <w:t>VARCHAR(100)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hinh thuc lam viec của bảng tin_tuyen_dung.</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dia_diem</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Điểm đánh giá hoặc kết quả chấm.</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han_ung_tuyen</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t>INDEX</w:t>
            </w:r>
          </w:p>
        </w:tc>
        <w:tc>
          <w:tcPr>
            <w:tcW w:type="dxa" w:w="1938"/>
            <w:vAlign w:val="center"/>
          </w:tcPr>
          <w:p>
            <w:r>
              <w:rPr>
                <w:rFonts w:ascii="Times New Roman" w:hAnsi="Times New Roman" w:eastAsia="Times New Roman"/>
                <w:b w:val="0"/>
                <w:sz w:val="24"/>
              </w:rPr>
              <w:t>Thời hạn xử lý hoặc hạn nộp.</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ENUM('DANG-TUYEN','TAM-DUNG','HET-HAN')</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Trạng thái nghiệp vụ của bản ghi.</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p/>
    <w:p>
      <w:pPr>
        <w:jc w:val="center"/>
      </w:pPr>
      <w:r>
        <w:rPr>
          <w:rFonts w:ascii="Times New Roman" w:hAnsi="Times New Roman" w:eastAsia="Times New Roman"/>
          <w:i/>
          <w:sz w:val="24"/>
        </w:rPr>
        <w:t>Bảng 2.21. Bảng ung_tuyen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sinh_vien_id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 FK -&gt; sinh_vien(id)</w:t>
            </w:r>
          </w:p>
        </w:tc>
        <w:tc>
          <w:tcPr>
            <w:tcW w:type="dxa" w:w="1938"/>
            <w:vAlign w:val="center"/>
          </w:tcPr>
          <w:p>
            <w:r>
              <w:rPr>
                <w:rFonts w:ascii="Times New Roman" w:hAnsi="Times New Roman" w:eastAsia="Times New Roman"/>
                <w:b w:val="0"/>
                <w:sz w:val="24"/>
              </w:rPr>
              <w:t>Mã sinh viên liên kết với bản ghi.</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tin_tuyen_dung_id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 FK -&gt; tin_tuyen_dung(id)</w:t>
            </w:r>
          </w:p>
        </w:tc>
        <w:tc>
          <w:tcPr>
            <w:tcW w:type="dxa" w:w="1938"/>
            <w:vAlign w:val="center"/>
          </w:tcPr>
          <w:p>
            <w:r>
              <w:rPr>
                <w:rFonts w:ascii="Times New Roman" w:hAnsi="Times New Roman" w:eastAsia="Times New Roman"/>
                <w:b w:val="0"/>
                <w:sz w:val="24"/>
              </w:rPr>
              <w:t>Mã tin tuyển dụng liên kết với ứng tuyển.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thu_xin_viec</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thu xin viec của bảng ung_tuyen.</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cv_file</w:t>
            </w:r>
          </w:p>
        </w:tc>
        <w:tc>
          <w:tcPr>
            <w:tcW w:type="dxa" w:w="1938"/>
            <w:vAlign w:val="center"/>
          </w:tcPr>
          <w:p>
            <w:r>
              <w:rPr>
                <w:rFonts w:ascii="Times New Roman" w:hAnsi="Times New Roman" w:eastAsia="Times New Roman"/>
                <w:b w:val="0"/>
                <w:sz w:val="24"/>
              </w:rPr>
              <w:t>VARCHAR(500)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cv file của bảng ung_tuyen.</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ngay_ung_tuyen</w:t>
            </w:r>
          </w:p>
        </w:tc>
        <w:tc>
          <w:tcPr>
            <w:tcW w:type="dxa" w:w="1938"/>
            <w:vAlign w:val="center"/>
          </w:tcPr>
          <w:p>
            <w:r>
              <w:rPr>
                <w:rFonts w:ascii="Times New Roman" w:hAnsi="Times New Roman" w:eastAsia="Times New Roman"/>
                <w:b w:val="0"/>
                <w:sz w:val="24"/>
              </w:rPr>
              <w:t>DATE</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Thông tin ngày phục vụ nghiệp vụ.</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trang_thai</w:t>
            </w:r>
          </w:p>
        </w:tc>
        <w:tc>
          <w:tcPr>
            <w:tcW w:type="dxa" w:w="1938"/>
            <w:vAlign w:val="center"/>
          </w:tcPr>
          <w:p>
            <w:r>
              <w:rPr>
                <w:rFonts w:ascii="Times New Roman" w:hAnsi="Times New Roman" w:eastAsia="Times New Roman"/>
                <w:b w:val="0"/>
                <w:sz w:val="24"/>
              </w:rPr>
              <w:t>ENUM('DANG-CHO','DUOC-CHAP-NHAN','BI-TU-CHOI')</w:t>
            </w:r>
          </w:p>
        </w:tc>
        <w:tc>
          <w:tcPr>
            <w:tcW w:type="dxa" w:w="1938"/>
            <w:vAlign w:val="center"/>
          </w:tcPr>
          <w:p>
            <w:r>
              <w:rPr>
                <w:rFonts w:ascii="Times New Roman" w:hAnsi="Times New Roman" w:eastAsia="Times New Roman"/>
                <w:b w:val="0"/>
                <w:sz w:val="24"/>
              </w:rPr>
              <w:t>DEFAULT, INDEX</w:t>
            </w:r>
          </w:p>
        </w:tc>
        <w:tc>
          <w:tcPr>
            <w:tcW w:type="dxa" w:w="1938"/>
            <w:vAlign w:val="center"/>
          </w:tcPr>
          <w:p>
            <w:r>
              <w:rPr>
                <w:rFonts w:ascii="Times New Roman" w:hAnsi="Times New Roman" w:eastAsia="Times New Roman"/>
                <w:b w:val="0"/>
                <w:sz w:val="24"/>
              </w:rPr>
              <w:t>Trạng thái nghiệp vụ của bản ghi.</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ghi_chu</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Ghi chú bổ sung.</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TIMESTAMP</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p/>
    <w:p>
      <w:pPr>
        <w:jc w:val="center"/>
      </w:pPr>
      <w:r>
        <w:rPr>
          <w:rFonts w:ascii="Times New Roman" w:hAnsi="Times New Roman" w:eastAsia="Times New Roman"/>
          <w:i/>
          <w:sz w:val="24"/>
        </w:rPr>
        <w:t>Bảng 2.22. Bảng zalo_message_queue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pPr>
              <w:jc w:val="center"/>
            </w:pPr>
            <w:r>
              <w:rPr>
                <w:rFonts w:ascii="Times New Roman" w:hAnsi="Times New Roman" w:eastAsia="Times New Roman"/>
                <w:b/>
                <w:sz w:val="24"/>
              </w:rPr>
              <w:t>STT</w:t>
            </w:r>
          </w:p>
        </w:tc>
        <w:tc>
          <w:tcPr>
            <w:tcW w:type="dxa" w:w="1938"/>
            <w:vAlign w:val="center"/>
          </w:tcPr>
          <w:p>
            <w:pPr>
              <w:jc w:val="center"/>
            </w:pPr>
            <w:r>
              <w:rPr>
                <w:rFonts w:ascii="Times New Roman" w:hAnsi="Times New Roman" w:eastAsia="Times New Roman"/>
                <w:b/>
                <w:sz w:val="24"/>
              </w:rPr>
              <w:t>Tên cột</w:t>
            </w:r>
          </w:p>
        </w:tc>
        <w:tc>
          <w:tcPr>
            <w:tcW w:type="dxa" w:w="1938"/>
            <w:vAlign w:val="center"/>
          </w:tcPr>
          <w:p>
            <w:pPr>
              <w:jc w:val="center"/>
            </w:pPr>
            <w:r>
              <w:rPr>
                <w:rFonts w:ascii="Times New Roman" w:hAnsi="Times New Roman" w:eastAsia="Times New Roman"/>
                <w:b/>
                <w:sz w:val="24"/>
              </w:rPr>
              <w:t>Kiểu dữ liệu</w:t>
            </w:r>
          </w:p>
        </w:tc>
        <w:tc>
          <w:tcPr>
            <w:tcW w:type="dxa" w:w="1938"/>
            <w:vAlign w:val="center"/>
          </w:tcPr>
          <w:p>
            <w:pPr>
              <w:jc w:val="center"/>
            </w:pPr>
            <w:r>
              <w:rPr>
                <w:rFonts w:ascii="Times New Roman" w:hAnsi="Times New Roman" w:eastAsia="Times New Roman"/>
                <w:b/>
                <w:sz w:val="24"/>
              </w:rPr>
              <w:t>Ràng buộc</w:t>
            </w:r>
          </w:p>
        </w:tc>
        <w:tc>
          <w:tcPr>
            <w:tcW w:type="dxa" w:w="1938"/>
            <w:vAlign w:val="center"/>
          </w:tcPr>
          <w:p>
            <w:pPr>
              <w:jc w:val="center"/>
            </w:pPr>
            <w:r>
              <w:rPr>
                <w:rFonts w:ascii="Times New Roman" w:hAnsi="Times New Roman" w:eastAsia="Times New Roman"/>
                <w:b/>
                <w:sz w:val="24"/>
              </w:rPr>
              <w:t>Mô tả</w:t>
            </w:r>
          </w:p>
        </w:tc>
      </w:tr>
      <w:tr>
        <w:tc>
          <w:tcPr>
            <w:tcW w:type="dxa" w:w="1938"/>
            <w:vAlign w:val="center"/>
          </w:tcPr>
          <w:p>
            <w:pPr>
              <w:jc w:val="center"/>
            </w:pPr>
            <w:r>
              <w:rPr>
                <w:rFonts w:ascii="Times New Roman" w:hAnsi="Times New Roman" w:eastAsia="Times New Roman"/>
                <w:b w:val="0"/>
                <w:sz w:val="24"/>
              </w:rPr>
              <w:t>1</w:t>
            </w:r>
          </w:p>
        </w:tc>
        <w:tc>
          <w:tcPr>
            <w:tcW w:type="dxa" w:w="1938"/>
            <w:vAlign w:val="center"/>
          </w:tcPr>
          <w:p>
            <w:r>
              <w:rPr>
                <w:rFonts w:ascii="Times New Roman" w:hAnsi="Times New Roman" w:eastAsia="Times New Roman"/>
                <w:b w:val="0"/>
                <w:sz w:val="24"/>
              </w:rPr>
              <w:t>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PK, NOT NULL, AUTO_INCREMENT</w:t>
            </w:r>
          </w:p>
        </w:tc>
        <w:tc>
          <w:tcPr>
            <w:tcW w:type="dxa" w:w="1938"/>
            <w:vAlign w:val="center"/>
          </w:tcPr>
          <w:p>
            <w:r>
              <w:rPr>
                <w:rFonts w:ascii="Times New Roman" w:hAnsi="Times New Roman" w:eastAsia="Times New Roman"/>
                <w:b w:val="0"/>
                <w:sz w:val="24"/>
              </w:rPr>
              <w:t>Mã định danh duy nhất của bản ghi.</w:t>
            </w:r>
          </w:p>
        </w:tc>
      </w:tr>
      <w:tr>
        <w:tc>
          <w:tcPr>
            <w:tcW w:type="dxa" w:w="1938"/>
            <w:vAlign w:val="center"/>
          </w:tcPr>
          <w:p>
            <w:pPr>
              <w:jc w:val="center"/>
            </w:pPr>
            <w:r>
              <w:rPr>
                <w:rFonts w:ascii="Times New Roman" w:hAnsi="Times New Roman" w:eastAsia="Times New Roman"/>
                <w:b w:val="0"/>
                <w:sz w:val="24"/>
              </w:rPr>
              <w:t>2</w:t>
            </w:r>
          </w:p>
        </w:tc>
        <w:tc>
          <w:tcPr>
            <w:tcW w:type="dxa" w:w="1938"/>
            <w:vAlign w:val="center"/>
          </w:tcPr>
          <w:p>
            <w:r>
              <w:rPr>
                <w:rFonts w:ascii="Times New Roman" w:hAnsi="Times New Roman" w:eastAsia="Times New Roman"/>
                <w:b w:val="0"/>
                <w:sz w:val="24"/>
              </w:rPr>
              <w:t>lecturer_id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Mã liên kết tới bảng hoặc thực thể liên quan.</w:t>
            </w:r>
          </w:p>
        </w:tc>
      </w:tr>
      <w:tr>
        <w:tc>
          <w:tcPr>
            <w:tcW w:type="dxa" w:w="1938"/>
            <w:vAlign w:val="center"/>
          </w:tcPr>
          <w:p>
            <w:pPr>
              <w:jc w:val="center"/>
            </w:pPr>
            <w:r>
              <w:rPr>
                <w:rFonts w:ascii="Times New Roman" w:hAnsi="Times New Roman" w:eastAsia="Times New Roman"/>
                <w:b w:val="0"/>
                <w:sz w:val="24"/>
              </w:rPr>
              <w:t>3</w:t>
            </w:r>
          </w:p>
        </w:tc>
        <w:tc>
          <w:tcPr>
            <w:tcW w:type="dxa" w:w="1938"/>
            <w:vAlign w:val="center"/>
          </w:tcPr>
          <w:p>
            <w:r>
              <w:rPr>
                <w:rFonts w:ascii="Times New Roman" w:hAnsi="Times New Roman" w:eastAsia="Times New Roman"/>
                <w:b w:val="0"/>
                <w:sz w:val="24"/>
              </w:rPr>
              <w:t>student_id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 NOT NULL, INDEX</w:t>
            </w:r>
          </w:p>
        </w:tc>
        <w:tc>
          <w:tcPr>
            <w:tcW w:type="dxa" w:w="1938"/>
            <w:vAlign w:val="center"/>
          </w:tcPr>
          <w:p>
            <w:r>
              <w:rPr>
                <w:rFonts w:ascii="Times New Roman" w:hAnsi="Times New Roman" w:eastAsia="Times New Roman"/>
                <w:b w:val="0"/>
                <w:sz w:val="24"/>
              </w:rPr>
              <w:t>Mã sinh viên liên quan tới thông báo hoặc hàng đợi gửi tin.</w:t>
            </w:r>
          </w:p>
        </w:tc>
      </w:tr>
      <w:tr>
        <w:tc>
          <w:tcPr>
            <w:tcW w:type="dxa" w:w="1938"/>
            <w:vAlign w:val="center"/>
          </w:tcPr>
          <w:p>
            <w:pPr>
              <w:jc w:val="center"/>
            </w:pPr>
            <w:r>
              <w:rPr>
                <w:rFonts w:ascii="Times New Roman" w:hAnsi="Times New Roman" w:eastAsia="Times New Roman"/>
                <w:b w:val="0"/>
                <w:sz w:val="24"/>
              </w:rPr>
              <w:t>4</w:t>
            </w:r>
          </w:p>
        </w:tc>
        <w:tc>
          <w:tcPr>
            <w:tcW w:type="dxa" w:w="1938"/>
            <w:vAlign w:val="center"/>
          </w:tcPr>
          <w:p>
            <w:r>
              <w:rPr>
                <w:rFonts w:ascii="Times New Roman" w:hAnsi="Times New Roman" w:eastAsia="Times New Roman"/>
                <w:b w:val="0"/>
                <w:sz w:val="24"/>
              </w:rPr>
              <w:t>phone</w:t>
            </w:r>
          </w:p>
        </w:tc>
        <w:tc>
          <w:tcPr>
            <w:tcW w:type="dxa" w:w="1938"/>
            <w:vAlign w:val="center"/>
          </w:tcPr>
          <w:p>
            <w:r>
              <w:rPr>
                <w:rFonts w:ascii="Times New Roman" w:hAnsi="Times New Roman" w:eastAsia="Times New Roman"/>
                <w:b w:val="0"/>
                <w:sz w:val="24"/>
              </w:rPr>
              <w:t>VARCHAR(20)</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Số điện thoại liên hệ.</w:t>
            </w:r>
          </w:p>
        </w:tc>
      </w:tr>
      <w:tr>
        <w:tc>
          <w:tcPr>
            <w:tcW w:type="dxa" w:w="1938"/>
            <w:vAlign w:val="center"/>
          </w:tcPr>
          <w:p>
            <w:pPr>
              <w:jc w:val="center"/>
            </w:pPr>
            <w:r>
              <w:rPr>
                <w:rFonts w:ascii="Times New Roman" w:hAnsi="Times New Roman" w:eastAsia="Times New Roman"/>
                <w:b w:val="0"/>
                <w:sz w:val="24"/>
              </w:rPr>
              <w:t>5</w:t>
            </w:r>
          </w:p>
        </w:tc>
        <w:tc>
          <w:tcPr>
            <w:tcW w:type="dxa" w:w="1938"/>
            <w:vAlign w:val="center"/>
          </w:tcPr>
          <w:p>
            <w:r>
              <w:rPr>
                <w:rFonts w:ascii="Times New Roman" w:hAnsi="Times New Roman" w:eastAsia="Times New Roman"/>
                <w:b w:val="0"/>
                <w:sz w:val="24"/>
              </w:rPr>
              <w:t>title</w:t>
            </w:r>
          </w:p>
        </w:tc>
        <w:tc>
          <w:tcPr>
            <w:tcW w:type="dxa" w:w="1938"/>
            <w:vAlign w:val="center"/>
          </w:tcPr>
          <w:p>
            <w:r>
              <w:rPr>
                <w:rFonts w:ascii="Times New Roman" w:hAnsi="Times New Roman" w:eastAsia="Times New Roman"/>
                <w:b w:val="0"/>
                <w:sz w:val="24"/>
              </w:rPr>
              <w:t>VARCHAR(255)</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Thuộc tính title của bảng zalo_message_queue.</w:t>
            </w:r>
          </w:p>
        </w:tc>
      </w:tr>
      <w:tr>
        <w:tc>
          <w:tcPr>
            <w:tcW w:type="dxa" w:w="1938"/>
            <w:vAlign w:val="center"/>
          </w:tcPr>
          <w:p>
            <w:pPr>
              <w:jc w:val="center"/>
            </w:pPr>
            <w:r>
              <w:rPr>
                <w:rFonts w:ascii="Times New Roman" w:hAnsi="Times New Roman" w:eastAsia="Times New Roman"/>
                <w:b w:val="0"/>
                <w:sz w:val="24"/>
              </w:rPr>
              <w:t>6</w:t>
            </w:r>
          </w:p>
        </w:tc>
        <w:tc>
          <w:tcPr>
            <w:tcW w:type="dxa" w:w="1938"/>
            <w:vAlign w:val="center"/>
          </w:tcPr>
          <w:p>
            <w:r>
              <w:rPr>
                <w:rFonts w:ascii="Times New Roman" w:hAnsi="Times New Roman" w:eastAsia="Times New Roman"/>
                <w:b w:val="0"/>
                <w:sz w:val="24"/>
              </w:rPr>
              <w:t>message</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t>NOT NULL</w:t>
            </w:r>
          </w:p>
        </w:tc>
        <w:tc>
          <w:tcPr>
            <w:tcW w:type="dxa" w:w="1938"/>
            <w:vAlign w:val="center"/>
          </w:tcPr>
          <w:p>
            <w:r>
              <w:rPr>
                <w:rFonts w:ascii="Times New Roman" w:hAnsi="Times New Roman" w:eastAsia="Times New Roman"/>
                <w:b w:val="0"/>
                <w:sz w:val="24"/>
              </w:rPr>
              <w:t>Nội dung văn bản hoặc thông báo.</w:t>
            </w:r>
          </w:p>
        </w:tc>
      </w:tr>
      <w:tr>
        <w:tc>
          <w:tcPr>
            <w:tcW w:type="dxa" w:w="1938"/>
            <w:vAlign w:val="center"/>
          </w:tcPr>
          <w:p>
            <w:pPr>
              <w:jc w:val="center"/>
            </w:pPr>
            <w:r>
              <w:rPr>
                <w:rFonts w:ascii="Times New Roman" w:hAnsi="Times New Roman" w:eastAsia="Times New Roman"/>
                <w:b w:val="0"/>
                <w:sz w:val="24"/>
              </w:rPr>
              <w:t>7</w:t>
            </w:r>
          </w:p>
        </w:tc>
        <w:tc>
          <w:tcPr>
            <w:tcW w:type="dxa" w:w="1938"/>
            <w:vAlign w:val="center"/>
          </w:tcPr>
          <w:p>
            <w:r>
              <w:rPr>
                <w:rFonts w:ascii="Times New Roman" w:hAnsi="Times New Roman" w:eastAsia="Times New Roman"/>
                <w:b w:val="0"/>
                <w:sz w:val="24"/>
              </w:rPr>
              <w:t>type</w:t>
            </w:r>
          </w:p>
        </w:tc>
        <w:tc>
          <w:tcPr>
            <w:tcW w:type="dxa" w:w="1938"/>
            <w:vAlign w:val="center"/>
          </w:tcPr>
          <w:p>
            <w:r>
              <w:rPr>
                <w:rFonts w:ascii="Times New Roman" w:hAnsi="Times New Roman" w:eastAsia="Times New Roman"/>
                <w:b w:val="0"/>
                <w:sz w:val="24"/>
              </w:rPr>
              <w:t>ENUM('NEW_REPORT_PERIOD','NEW_DIARY_PERIOD','DEADLINE_24H_REMINDER','MANUAL')</w:t>
            </w:r>
          </w:p>
        </w:tc>
        <w:tc>
          <w:tcPr>
            <w:tcW w:type="dxa" w:w="1938"/>
            <w:vAlign w:val="center"/>
          </w:tcPr>
          <w:p>
            <w:r>
              <w:rPr>
                <w:rFonts w:ascii="Times New Roman" w:hAnsi="Times New Roman" w:eastAsia="Times New Roman"/>
                <w:b w:val="0"/>
                <w:sz w:val="24"/>
              </w:rPr>
              <w:t>UK, NOT NULL</w:t>
            </w:r>
          </w:p>
        </w:tc>
        <w:tc>
          <w:tcPr>
            <w:tcW w:type="dxa" w:w="1938"/>
            <w:vAlign w:val="center"/>
          </w:tcPr>
          <w:p>
            <w:r>
              <w:rPr>
                <w:rFonts w:ascii="Times New Roman" w:hAnsi="Times New Roman" w:eastAsia="Times New Roman"/>
                <w:b w:val="0"/>
                <w:sz w:val="24"/>
              </w:rPr>
              <w:t>Thuộc tính type của bảng zalo_message_queue.</w:t>
            </w:r>
          </w:p>
        </w:tc>
      </w:tr>
      <w:tr>
        <w:tc>
          <w:tcPr>
            <w:tcW w:type="dxa" w:w="1938"/>
            <w:vAlign w:val="center"/>
          </w:tcPr>
          <w:p>
            <w:pPr>
              <w:jc w:val="center"/>
            </w:pPr>
            <w:r>
              <w:rPr>
                <w:rFonts w:ascii="Times New Roman" w:hAnsi="Times New Roman" w:eastAsia="Times New Roman"/>
                <w:b w:val="0"/>
                <w:sz w:val="24"/>
              </w:rPr>
              <w:t>8</w:t>
            </w:r>
          </w:p>
        </w:tc>
        <w:tc>
          <w:tcPr>
            <w:tcW w:type="dxa" w:w="1938"/>
            <w:vAlign w:val="center"/>
          </w:tcPr>
          <w:p>
            <w:r>
              <w:rPr>
                <w:rFonts w:ascii="Times New Roman" w:hAnsi="Times New Roman" w:eastAsia="Times New Roman"/>
                <w:b w:val="0"/>
                <w:sz w:val="24"/>
              </w:rPr>
              <w:t>related_id</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UK</w:t>
            </w:r>
          </w:p>
        </w:tc>
        <w:tc>
          <w:tcPr>
            <w:tcW w:type="dxa" w:w="1938"/>
            <w:vAlign w:val="center"/>
          </w:tcPr>
          <w:p>
            <w:r>
              <w:rPr>
                <w:rFonts w:ascii="Times New Roman" w:hAnsi="Times New Roman" w:eastAsia="Times New Roman"/>
                <w:b w:val="0"/>
                <w:sz w:val="24"/>
              </w:rPr>
              <w:t>Mã liên kết tới bảng hoặc thực thể liên quan.</w:t>
            </w:r>
          </w:p>
        </w:tc>
      </w:tr>
      <w:tr>
        <w:tc>
          <w:tcPr>
            <w:tcW w:type="dxa" w:w="1938"/>
            <w:vAlign w:val="center"/>
          </w:tcPr>
          <w:p>
            <w:pPr>
              <w:jc w:val="center"/>
            </w:pPr>
            <w:r>
              <w:rPr>
                <w:rFonts w:ascii="Times New Roman" w:hAnsi="Times New Roman" w:eastAsia="Times New Roman"/>
                <w:b w:val="0"/>
                <w:sz w:val="24"/>
              </w:rPr>
              <w:t>9</w:t>
            </w:r>
          </w:p>
        </w:tc>
        <w:tc>
          <w:tcPr>
            <w:tcW w:type="dxa" w:w="1938"/>
            <w:vAlign w:val="center"/>
          </w:tcPr>
          <w:p>
            <w:r>
              <w:rPr>
                <w:rFonts w:ascii="Times New Roman" w:hAnsi="Times New Roman" w:eastAsia="Times New Roman"/>
                <w:b w:val="0"/>
                <w:sz w:val="24"/>
              </w:rPr>
              <w:t>status</w:t>
            </w:r>
          </w:p>
        </w:tc>
        <w:tc>
          <w:tcPr>
            <w:tcW w:type="dxa" w:w="1938"/>
            <w:vAlign w:val="center"/>
          </w:tcPr>
          <w:p>
            <w:r>
              <w:rPr>
                <w:rFonts w:ascii="Times New Roman" w:hAnsi="Times New Roman" w:eastAsia="Times New Roman"/>
                <w:b w:val="0"/>
                <w:sz w:val="24"/>
              </w:rPr>
              <w:t>ENUM('PENDING','PROCESSING','SENT','FAILED','CANCELLED')</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Trạng thái xử lý hoặc trạng thái hoạt động.</w:t>
            </w:r>
          </w:p>
        </w:tc>
      </w:tr>
      <w:tr>
        <w:tc>
          <w:tcPr>
            <w:tcW w:type="dxa" w:w="1938"/>
            <w:vAlign w:val="center"/>
          </w:tcPr>
          <w:p>
            <w:pPr>
              <w:jc w:val="center"/>
            </w:pPr>
            <w:r>
              <w:rPr>
                <w:rFonts w:ascii="Times New Roman" w:hAnsi="Times New Roman" w:eastAsia="Times New Roman"/>
                <w:b w:val="0"/>
                <w:sz w:val="24"/>
              </w:rPr>
              <w:t>10</w:t>
            </w:r>
          </w:p>
        </w:tc>
        <w:tc>
          <w:tcPr>
            <w:tcW w:type="dxa" w:w="1938"/>
            <w:vAlign w:val="center"/>
          </w:tcPr>
          <w:p>
            <w:r>
              <w:rPr>
                <w:rFonts w:ascii="Times New Roman" w:hAnsi="Times New Roman" w:eastAsia="Times New Roman"/>
                <w:b w:val="0"/>
                <w:sz w:val="24"/>
              </w:rPr>
              <w:t>priority</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priority của bảng zalo_message_queue.</w:t>
            </w:r>
          </w:p>
        </w:tc>
      </w:tr>
      <w:tr>
        <w:tc>
          <w:tcPr>
            <w:tcW w:type="dxa" w:w="1938"/>
            <w:vAlign w:val="center"/>
          </w:tcPr>
          <w:p>
            <w:pPr>
              <w:jc w:val="center"/>
            </w:pPr>
            <w:r>
              <w:rPr>
                <w:rFonts w:ascii="Times New Roman" w:hAnsi="Times New Roman" w:eastAsia="Times New Roman"/>
                <w:b w:val="0"/>
                <w:sz w:val="24"/>
              </w:rPr>
              <w:t>11</w:t>
            </w:r>
          </w:p>
        </w:tc>
        <w:tc>
          <w:tcPr>
            <w:tcW w:type="dxa" w:w="1938"/>
            <w:vAlign w:val="center"/>
          </w:tcPr>
          <w:p>
            <w:r>
              <w:rPr>
                <w:rFonts w:ascii="Times New Roman" w:hAnsi="Times New Roman" w:eastAsia="Times New Roman"/>
                <w:b w:val="0"/>
                <w:sz w:val="24"/>
              </w:rPr>
              <w:t>scheduled_at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Thuộc tính scheduled at của bảng zalo_message_queue.</w:t>
            </w:r>
          </w:p>
        </w:tc>
      </w:tr>
      <w:tr>
        <w:tc>
          <w:tcPr>
            <w:tcW w:type="dxa" w:w="1938"/>
            <w:vAlign w:val="center"/>
          </w:tcPr>
          <w:p>
            <w:pPr>
              <w:jc w:val="center"/>
            </w:pPr>
            <w:r>
              <w:rPr>
                <w:rFonts w:ascii="Times New Roman" w:hAnsi="Times New Roman" w:eastAsia="Times New Roman"/>
                <w:b w:val="0"/>
                <w:sz w:val="24"/>
              </w:rPr>
              <w:t>12</w:t>
            </w:r>
          </w:p>
        </w:tc>
        <w:tc>
          <w:tcPr>
            <w:tcW w:type="dxa" w:w="1938"/>
            <w:vAlign w:val="center"/>
          </w:tcPr>
          <w:p>
            <w:r>
              <w:rPr>
                <w:rFonts w:ascii="Times New Roman" w:hAnsi="Times New Roman" w:eastAsia="Times New Roman"/>
                <w:b w:val="0"/>
                <w:sz w:val="24"/>
              </w:rPr>
              <w:t>sent_at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Thuộc tính sent at của bảng zalo_message_queue.</w:t>
            </w:r>
          </w:p>
        </w:tc>
      </w:tr>
      <w:tr>
        <w:tc>
          <w:tcPr>
            <w:tcW w:type="dxa" w:w="1938"/>
            <w:vAlign w:val="center"/>
          </w:tcPr>
          <w:p>
            <w:pPr>
              <w:jc w:val="center"/>
            </w:pPr>
            <w:r>
              <w:rPr>
                <w:rFonts w:ascii="Times New Roman" w:hAnsi="Times New Roman" w:eastAsia="Times New Roman"/>
                <w:b w:val="0"/>
                <w:sz w:val="24"/>
              </w:rPr>
              <w:t>13</w:t>
            </w:r>
          </w:p>
        </w:tc>
        <w:tc>
          <w:tcPr>
            <w:tcW w:type="dxa" w:w="1938"/>
            <w:vAlign w:val="center"/>
          </w:tcPr>
          <w:p>
            <w:r>
              <w:rPr>
                <w:rFonts w:ascii="Times New Roman" w:hAnsi="Times New Roman" w:eastAsia="Times New Roman"/>
                <w:b w:val="0"/>
                <w:sz w:val="24"/>
              </w:rPr>
              <w:t>failed_reason</w:t>
            </w:r>
          </w:p>
        </w:tc>
        <w:tc>
          <w:tcPr>
            <w:tcW w:type="dxa" w:w="1938"/>
            <w:vAlign w:val="center"/>
          </w:tcPr>
          <w:p>
            <w:r>
              <w:rPr>
                <w:rFonts w:ascii="Times New Roman" w:hAnsi="Times New Roman" w:eastAsia="Times New Roman"/>
                <w:b w:val="0"/>
                <w:sz w:val="24"/>
              </w:rPr>
              <w:t>TEXT</w:t>
            </w:r>
          </w:p>
        </w:tc>
        <w:tc>
          <w:tcPr>
            <w:tcW w:type="dxa" w:w="1938"/>
            <w:vAlign w:val="center"/>
          </w:tcPr>
          <w:p>
            <w:r>
              <w:rPr>
                <w:rFonts w:ascii="Times New Roman" w:hAnsi="Times New Roman" w:eastAsia="Times New Roman"/>
                <w:b w:val="0"/>
                <w:sz w:val="24"/>
              </w:rPr>
            </w:r>
          </w:p>
        </w:tc>
        <w:tc>
          <w:tcPr>
            <w:tcW w:type="dxa" w:w="1938"/>
            <w:vAlign w:val="center"/>
          </w:tcPr>
          <w:p>
            <w:r>
              <w:rPr>
                <w:rFonts w:ascii="Times New Roman" w:hAnsi="Times New Roman" w:eastAsia="Times New Roman"/>
                <w:b w:val="0"/>
                <w:sz w:val="24"/>
              </w:rPr>
              <w:t>Lý do xử lý hoặc thay đổi trạng thái.</w:t>
            </w:r>
          </w:p>
        </w:tc>
      </w:tr>
      <w:tr>
        <w:tc>
          <w:tcPr>
            <w:tcW w:type="dxa" w:w="1938"/>
            <w:vAlign w:val="center"/>
          </w:tcPr>
          <w:p>
            <w:pPr>
              <w:jc w:val="center"/>
            </w:pPr>
            <w:r>
              <w:rPr>
                <w:rFonts w:ascii="Times New Roman" w:hAnsi="Times New Roman" w:eastAsia="Times New Roman"/>
                <w:b w:val="0"/>
                <w:sz w:val="24"/>
              </w:rPr>
              <w:t>14</w:t>
            </w:r>
          </w:p>
        </w:tc>
        <w:tc>
          <w:tcPr>
            <w:tcW w:type="dxa" w:w="1938"/>
            <w:vAlign w:val="center"/>
          </w:tcPr>
          <w:p>
            <w:r>
              <w:rPr>
                <w:rFonts w:ascii="Times New Roman" w:hAnsi="Times New Roman" w:eastAsia="Times New Roman"/>
                <w:b w:val="0"/>
                <w:sz w:val="24"/>
              </w:rPr>
              <w:t>retry_count</w:t>
            </w:r>
          </w:p>
        </w:tc>
        <w:tc>
          <w:tcPr>
            <w:tcW w:type="dxa" w:w="1938"/>
            <w:vAlign w:val="center"/>
          </w:tcPr>
          <w:p>
            <w:r>
              <w:rPr>
                <w:rFonts w:ascii="Times New Roman" w:hAnsi="Times New Roman" w:eastAsia="Times New Roman"/>
                <w:b w:val="0"/>
                <w:sz w:val="24"/>
              </w:rPr>
              <w:t>INT</w:t>
            </w:r>
          </w:p>
        </w:tc>
        <w:tc>
          <w:tcPr>
            <w:tcW w:type="dxa" w:w="1938"/>
            <w:vAlign w:val="center"/>
          </w:tcPr>
          <w:p>
            <w:r>
              <w:rPr>
                <w:rFonts w:ascii="Times New Roman" w:hAnsi="Times New Roman" w:eastAsia="Times New Roman"/>
                <w:b w:val="0"/>
                <w:sz w:val="24"/>
              </w:rPr>
              <w:t>DEFAULT</w:t>
            </w:r>
          </w:p>
        </w:tc>
        <w:tc>
          <w:tcPr>
            <w:tcW w:type="dxa" w:w="1938"/>
            <w:vAlign w:val="center"/>
          </w:tcPr>
          <w:p>
            <w:r>
              <w:rPr>
                <w:rFonts w:ascii="Times New Roman" w:hAnsi="Times New Roman" w:eastAsia="Times New Roman"/>
                <w:b w:val="0"/>
                <w:sz w:val="24"/>
              </w:rPr>
              <w:t>Thuộc tính retry count của bảng zalo_message_queue.</w:t>
            </w:r>
          </w:p>
        </w:tc>
      </w:tr>
      <w:tr>
        <w:tc>
          <w:tcPr>
            <w:tcW w:type="dxa" w:w="1938"/>
            <w:vAlign w:val="center"/>
          </w:tcPr>
          <w:p>
            <w:pPr>
              <w:jc w:val="center"/>
            </w:pPr>
            <w:r>
              <w:rPr>
                <w:rFonts w:ascii="Times New Roman" w:hAnsi="Times New Roman" w:eastAsia="Times New Roman"/>
                <w:b w:val="0"/>
                <w:sz w:val="24"/>
              </w:rPr>
              <w:t>15</w:t>
            </w:r>
          </w:p>
        </w:tc>
        <w:tc>
          <w:tcPr>
            <w:tcW w:type="dxa" w:w="1938"/>
            <w:vAlign w:val="center"/>
          </w:tcPr>
          <w:p>
            <w:r>
              <w:rPr>
                <w:rFonts w:ascii="Times New Roman" w:hAnsi="Times New Roman" w:eastAsia="Times New Roman"/>
                <w:b w:val="0"/>
                <w:sz w:val="24"/>
              </w:rPr>
              <w:t>created_at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DEFAULT, DEFAULT</w:t>
            </w:r>
          </w:p>
        </w:tc>
        <w:tc>
          <w:tcPr>
            <w:tcW w:type="dxa" w:w="1938"/>
            <w:vAlign w:val="center"/>
          </w:tcPr>
          <w:p>
            <w:r>
              <w:rPr>
                <w:rFonts w:ascii="Times New Roman" w:hAnsi="Times New Roman" w:eastAsia="Times New Roman"/>
                <w:b w:val="0"/>
                <w:sz w:val="24"/>
              </w:rPr>
              <w:t>Ngày tạo bản ghi.</w:t>
            </w:r>
          </w:p>
        </w:tc>
      </w:tr>
      <w:tr>
        <w:tc>
          <w:tcPr>
            <w:tcW w:type="dxa" w:w="1938"/>
            <w:vAlign w:val="center"/>
          </w:tcPr>
          <w:p>
            <w:pPr>
              <w:jc w:val="center"/>
            </w:pPr>
            <w:r>
              <w:rPr>
                <w:rFonts w:ascii="Times New Roman" w:hAnsi="Times New Roman" w:eastAsia="Times New Roman"/>
                <w:b w:val="0"/>
                <w:sz w:val="24"/>
              </w:rPr>
              <w:t>16</w:t>
            </w:r>
          </w:p>
        </w:tc>
        <w:tc>
          <w:tcPr>
            <w:tcW w:type="dxa" w:w="1938"/>
            <w:vAlign w:val="center"/>
          </w:tcPr>
          <w:p>
            <w:r>
              <w:rPr>
                <w:rFonts w:ascii="Times New Roman" w:hAnsi="Times New Roman" w:eastAsia="Times New Roman"/>
                <w:b w:val="0"/>
                <w:sz w:val="24"/>
              </w:rPr>
              <w:t>updated_at</w:t>
            </w:r>
          </w:p>
        </w:tc>
        <w:tc>
          <w:tcPr>
            <w:tcW w:type="dxa" w:w="1938"/>
            <w:vAlign w:val="center"/>
          </w:tcPr>
          <w:p>
            <w:r>
              <w:rPr>
                <w:rFonts w:ascii="Times New Roman" w:hAnsi="Times New Roman" w:eastAsia="Times New Roman"/>
                <w:b w:val="0"/>
                <w:sz w:val="24"/>
              </w:rPr>
              <w:t>DATETIME</w:t>
            </w:r>
          </w:p>
        </w:tc>
        <w:tc>
          <w:tcPr>
            <w:tcW w:type="dxa" w:w="1938"/>
            <w:vAlign w:val="center"/>
          </w:tcPr>
          <w:p>
            <w:r>
              <w:rPr>
                <w:rFonts w:ascii="Times New Roman" w:hAnsi="Times New Roman" w:eastAsia="Times New Roman"/>
                <w:b w:val="0"/>
                <w:sz w:val="24"/>
              </w:rPr>
              <w:t>DEFAULT ON UPDATE CURRENT_TIMESTAMP, DEFAULT</w:t>
            </w:r>
          </w:p>
        </w:tc>
        <w:tc>
          <w:tcPr>
            <w:tcW w:type="dxa" w:w="1938"/>
            <w:vAlign w:val="center"/>
          </w:tcPr>
          <w:p>
            <w:r>
              <w:rPr>
                <w:rFonts w:ascii="Times New Roman" w:hAnsi="Times New Roman" w:eastAsia="Times New Roman"/>
                <w:b w:val="0"/>
                <w:sz w:val="24"/>
              </w:rPr>
              <w:t>Ngày cập nhật bản ghi.</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