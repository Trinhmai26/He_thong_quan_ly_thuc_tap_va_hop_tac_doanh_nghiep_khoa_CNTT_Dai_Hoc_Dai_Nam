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28"/>
        </w:rPr>
        <w:t>BẢNG TỔNG QUAN CÁC TEST CASE HỆ THỐNG</w:t>
      </w:r>
    </w:p>
    <w:p>
      <w:pPr>
        <w:jc w:val="center"/>
      </w:pPr>
      <w:r>
        <w:rPr>
          <w:rFonts w:ascii="Times New Roman" w:hAnsi="Times New Roman"/>
          <w:i/>
          <w:sz w:val="22"/>
        </w:rPr>
        <w:t>Hệ thống Quản lý Thực tập và Hợp tác Doanh nghiệp - Khoa CNTT - ĐH Đại Nam</w:t>
      </w:r>
    </w:p>
    <w:p>
      <w:pPr>
        <w:jc w:val="left"/>
      </w:pPr>
      <w:r>
        <w:rPr>
          <w:rFonts w:ascii="Times New Roman" w:hAnsi="Times New Roman"/>
          <w:sz w:val="20"/>
        </w:rPr>
        <w:t>Dự án: Hệ thống Quản lý Thực tập CNTT ĐH Đại Nam          Người kiểm thử: Nhóm phát triển          Ngày test: ___/___/______</w:t>
      </w:r>
    </w:p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3.2: Bảng chi tiết các test case toàn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510" w:hRule="atLeast"/>
        </w:trPr>
        <w:tc>
          <w:tcPr>
            <w:tcW w:type="dxa" w:w="510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268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Mục tiêu kiểm thử</w:t>
            </w:r>
          </w:p>
        </w:tc>
        <w:tc>
          <w:tcPr>
            <w:tcW w:type="dxa" w:w="255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Mô tả thao tác kiểm thử</w:t>
            </w:r>
          </w:p>
        </w:tc>
        <w:tc>
          <w:tcPr>
            <w:tcW w:type="dxa" w:w="238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Kết quả chờ đợi</w:t>
            </w:r>
          </w:p>
        </w:tc>
        <w:tc>
          <w:tcPr>
            <w:tcW w:type="dxa" w:w="238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Dữ liệu kiểm thử</w:t>
            </w:r>
          </w:p>
        </w:tc>
        <w:tc>
          <w:tcPr>
            <w:tcW w:type="dxa" w:w="2268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Kết quả thực tế</w:t>
            </w:r>
          </w:p>
        </w:tc>
        <w:tc>
          <w:tcPr>
            <w:tcW w:type="dxa" w:w="794"/>
            <w:shd w:val="clear" w:color="auto" w:fill="1F497D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Kiểm thử lần 1</w:t>
            </w:r>
          </w:p>
        </w:tc>
      </w:tr>
      <w:tr>
        <w:trPr>
          <w:trHeight w:val="453" w:hRule="atLeast"/>
        </w:trP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79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Kết quả</w:t>
              <w:br/>
              <w:t>(P/F/N)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Bug #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Diễn giải lỗi</w:t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1: Chức năng Xác thực hệ thống (Đăng nhập / Đăng xuất)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Nhập đúng userId và password của sinh viên, chọn role sinh-vien, nhấn Đăng nhập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sinh viên, HTTP 200. Chuyển đến trang chủ sinh viên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| password: 123456 | role: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sinh viên thành công, HTTP 200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quản trị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Nhập đúng userId và password của admin, nhấn Đăng nhập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admin, HTTP 200. Chuyển đến trang Dashboard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admin001 | password: 123456 | role: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admin thành công, HTTP 200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giảng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Nhập đúng userId và password của giảng viên, chọn role giang-vien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giảng viên,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GV001 | password: 123456 | role: giang-vien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giảng viên thành công, HTTP 200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doanh nghiệp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Nhập đúng userId và password của doanh nghiệp, chọn role doanh-nghiep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doanh nghiệp,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DN001 | password: 123456 | role: doanh-nghiep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doanh nghiệp thành công, HTTP 200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thất bại vì sai mật khẩu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Nhập đúng userId nhưng nhập sai mật khẩu, nhấn Đăng nhập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 HTTP 401, hiển thị thông báo 'Mật khẩu không chính xác'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| password: sai123 | role: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401, hiển thị thông báo 'Mật khẩu không chính xác'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thất bại vì tài khoản bị khóa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Nhập đúng userId/password nhưng tài khoản có is_active = 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 HTTP 403, thông báo 'Tài khoản đã bị vô hiệu hóa'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SV_LOCKED | password: 123456 | is_active: 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403, hiển thị thông báo 'Tài khoản đã bị vô hiệu hóa'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thất bại khi không nhập thông tin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Để trống trường email và mật khẩu, nhấn Đăng nhập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hiển thị thông báo yêu cầu nhập đầy đủ thông tin, không gửi request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(trống) | password: (trống)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thông báo validation, không gửi request lên server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xuất khỏi hệ thống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khi đăng nhập, nhấn nút Đăng xuất trên menu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hủy token, chuyển về trang đăng nhập,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Token JWT hợp lệ trong Authorization header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token bị hủy, chuyển về trang đăng nhập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Truy cập API bảo mật không có token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Gọi API /api/profile/me mà không gửi Authorization header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HTTP 401, thông báo 'Unauthorized'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Không có Authorization header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401, message: 'Unauthorized'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2: Chức năng Quản lý tài khoản và mật khẩu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tạo tài khoản sinh viên mới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vào trang Quản lý tài khoản, nhập thông tin và tạo tài khoản mới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Tài khoản được tạo thành công, HTTP 201, dữ liệu lưu vào CSDL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SV100 | email: sv100@dainam.edu.vn | password: 123456 | role: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tài khoản được tạo, dữ liệu lưu vào bảng accounts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Tạo tài khoản thất bại vì userId đã tồn tại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Tạo tài khoản với userId trùng với tài khoản đã có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HTTP 400, thông báo 'userId đã tồn tại'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(đã tồn tại trong CSDL)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'userId đã tồn tại'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lấy danh sách tài khoản có phân trang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gọi GET /api/accounts với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danh sách tài khoản có phân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/api/accounts?page=1&amp;limit=10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tài khoản có thông tin phân trang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kích hoạt lại tài khoản bị khóa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tài khoản bị khóa, nhấn nút Kích hoạt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Tài khoản được kích hoạt, is_active = 1,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/api/accounts/:userId/activate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is_active = 1, tài khoản có thể đăng nhập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vô hiệu hóa tài khoản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tài khoản cần khóa, nhấn nút Vô hiệu hóa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Tài khoản bị khóa, is_active = 0,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/api/accounts/:userId/deactivate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is_active = 0, tài khoản không thể đăng nhập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đổi mật khẩu thành công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nhập mật khẩu cũ đúng, nhập mật khẩu mới và xác nhận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Mật khẩu được cập nhật,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oldPassword: 123456 | newPassword: NewPass@123 | confirmPassword: NewPass@123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mật khẩu được cập nhật, đăng nhập lại với mật khẩu mới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Gửi mã xác minh quên mật khẩu qua email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nhập email đăng ký, nhấn Gửi mã xác minh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gửi mã xác nhận 6 chữ số về email,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email: sv001@dainam.edu.vn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email chứa mã xác nhận được gửi đến hộp thư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Xác minh mã reset mật khẩu đúng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nhập mã xác nhận đã nhận được qua email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Mã hợp lệ, hệ thống cho phép đặt mật khẩu mới,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email: sv001@dainam.edu.vn | code: 123456 (đúng)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xác nhận thành công, cho phép nhập mật khẩu mới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Đặt lại mật khẩu mới sau xác minh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xác minh mã, người dùng nhập mật khẩu mới và xác nhận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Mật khẩu được đặt lại thành công,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email, code hợp lệ | newPassword: NewPass@2024 | confirmPassword: NewPass@2024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mật khẩu được cập nhật, đăng nhập với mật khẩu mới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3: Chức năng Quản lý sinh viên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sách sinh viên có phân trang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vào trang Quản lý sinh viên, hệ thống hiển thị danh sách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sinh viên được hiển thị có phân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/api/sinh-vien?page=1&amp;limit=20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sinh viên với thông tin cơ bản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chi tiết thông tin sinh viên theo ID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nhấn vào tên sinh viên để xem chi tiết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đầy đủ của sinh viên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đầy đủ thông tin sinh viên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thêm sinh viên mới vào hệ thống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điền form thêm sinh viên mới với các thông tin bắt buộc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được tạo thành công,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ma_sinh_vien: SV100 | ho_ten: Nguyễn Văn A | lop: CNTT1 | khoa: CNTT | account_id hợp lệ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sinh viên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Cập nhật thông tin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viên/Admin chỉnh sửa thông tin cá nhân trong form chỉnh sửa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được cập nhật,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/api/sinh-vien/:id | so_dien_thoai, dia_chi cập nhật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sinh viên được cập nhật trong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xóa sinh viên khỏi hệ thống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sinh viên, nhấn nút Xóa và xác nhận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bị xóa,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/api/sinh-vien/:id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sinh viên bị xóa khỏi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tải lên CV định dạng PDF hợp lệ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chọn file CV PDF (dưới 5MB), nhấn Upload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CV được lưu lên server, đường dẫn lưu vào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Multipart form-data | file: CV_SV001.pdf | kích thước: 2MB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cv_path được lưu vào CSDL, file lưu tại /uploads/cv/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Từ chối upload CV sai định dạng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chọn file không phải PDF (ví dụ .exe, .jpg)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từ chối, hiển thị thông báo lỗi, HTTP 400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Multipart form-data | file: picture.jpg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'Định dạng file không hợp lệ'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Phân tích CV bằng AI tự động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khi upload CV, sinh viên nhấn nút Phân tích CV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Kết quả phân tích kỹ năng và thông tin từ CV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/api/sinh-vien/analyze-cv | cv_path hợp lệ trong CSDL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danh sách kỹ năng trích xuất từ CV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thống kê tổng quan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bảng thống kê sinh viên trên Dashboard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tổng số SV, số đã phân công, chưa phân công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/api/sinh-vien/stats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tổng số SV, đã phân công, chưa phân công chính xác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4: Chức năng Quản lý giảng viên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lấy danh sách giảng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vào trang Quản lý giảng viên, hệ thống tải danh sách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giảng viên hiển thị đầy đủ,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/api/giang-vien?page=1&amp;limit=20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giảng viên với thông tin đầy đủ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thêm giảng viên mới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điền form thêm giảng viên với các trường bắt buộc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được thêm vào hệ thống,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ma_giang_vien: GV010 | ho_ten: PGS.TS Trần Văn B | khoa: CNTT | hoc_vi: Tiến sĩ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giảng viên được lưu vào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Cập nhật thông tin giảng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Admin/GV cập nhật chuyên môn, bộ môn và thông tin liên lạc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giảng viên được cập nhật,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/api/giang-vien/:id | bo_mon, chuyen_mon, so_dien_thoai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giảng viên cập nhật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Tự động phân công giảng viên cho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nhấn nút Tự động phân công để hệ thống tự phân GV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phân GV dựa trên tải (TS: tối đa 20 SV, ThS: 15 SV),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/api/giang-vien/auto-assign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SV được phân công GV, GV không quá tải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danh sách giảng viên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nhấn nút Xuất Excel trên trang quản lý giảng viên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chứa danh sách giảng viên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/api/giang-vien/export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hợp lệ được tải về máy tính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5: Chức năng Quản lý doanh nghiệp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sách doanh nghiệp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vào trang Quản lý doanh nghiệp, hệ thống tải danh sách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doanh nghiệp hiển thị có phân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/api/doanh-nghiep?page=1&amp;limit=20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doanh nghiệp với thông tin đầy đủ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thêm doanh nghiệp hợp tác mới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điền form thêm doanh nghiệp mới vào hệ thống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được thêm thành công,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ten_cong_ty: Công ty ABC | dia_chi: Hà Nội | so_dien_thoai: 0241234567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doanh nghiệp được lưu vào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Cập nhật thông tin doanh nghiệp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Admin/DN sửa thông tin liên lạc, mô tả hoạt động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doanh nghiệp được cập nhật,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/api/doanh-nghiep/:id | dia_chi, so_dien_thoai, website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doanh nghiệp cập nhật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xóa doanh nghiệp khỏi hệ thống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doanh nghiệp cần xóa, nhấn Xóa và xác nhận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bị xóa,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/api/doanh-nghiep/:id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doanh nghiệp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danh sách doanh nghiệp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nhấn nút Xuất Excel trên trang quản lý doanh nghiệp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chứa danh sách doanh nghiệp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/api/doanh-nghiep/export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hợp lệ được tải về máy tính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6: Chức năng Đăng ký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đăng ký thực tập theo kiểu khoa giới thiệu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chọn nguyện vọng 'Khoa giới thiệu', nhập vị trí mong muốn và nộp đơn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đăng ký được tạo, trạng thái: CHỜ_DUYỆT,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nguyen_vong: khoa-gioi-thieu | vi_tri_muon_ung_tuyen: Lập trình viên | file CV đính kèm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đơn đăng ký được tạo, trạng thái CHỜ_DUYỆT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đăng ký thực tập tự liên hệ công ty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chọn 'Tự liên hệ', nhập thông tin công ty tự tìm và nộp đơn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đăng ký được tạo với thông tin công ty, trạng thái: CHỜ_DUYỆT,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nguyen_vong: tu-lien-he | ten_cong_ty: Công ty XYZ | dia_chi_cong_ty: Hà Nội | nguoi_lien_he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đơn đăng ký với thông tin công ty tự liên hệ được lưu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kiểm tra trạng thái đơn đăng ký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vào trang hồ sơ, xem trạng thái đơn đăng ký hiện tại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trạng thái và thông tin đơn đăng ký,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/api/registration/check | token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trạng thái và đầy đủ thông tin đơn đăng ký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duyệt đơn đăng ký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sách đơn đăng ký chờ duyệt, chọn và nhấn Duyệt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được duyệt, trạng thái chuyển sang ĐÃ_DUYỆT,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/api/admin/student-registrations/:id/approve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ĐÃ_DUYỆT, sinh viên nhận thông báo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từ chối đơn đăng ký với lý do cụ thể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đơn cần từ chối, nhập lý do và nhấn Từ chối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bị từ chối, trạng thái: TỪ_CHỐI, lý do được lưu,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/api/admin/student-registrations/:id/reject | ly_do_tu_choi: 'CV chưa hợp lệ'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TỪ_CHỐI, lý do từ chối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duyệt hàng loạt theo nguyện vọng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chức năng duyệt hàng loạt tất cả SV theo nguyện vọng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Số lượng SV được duyệt trả về,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/api/admin/students/bulk-approve-by-preference | nguyen_vong: khoa-gioi-thieu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đơn đã duyệt chính xác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7: Chức năng Quy trình phỏng vấn (Interview Workflow)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đơn ứng tuyển vào doanh nghiệp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chọn tin tuyển dụng, viết thư xin việc và nhấn Ứng tuyển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ứng tuyển được tạo, trạng thái: ĐANG_CHỜ,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/api/interview-workflow/student/applications | tin_tuyen_dung_id, thu_xin_viec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đơn ứng tuyển được lưu, trạng thái PENDING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xem danh sách đơn ứng tuyển của mình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vào trang phỏng vấn, hệ thống hiển thị lịch sử đơn ứng tuyển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đơn ứng tuyển với trạng thái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/api/interview-workflow/student/applications | token sinh-vien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đơn ứng tuyển với trạng thái hiện tại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duyệt hồ sơ ứng tuyển của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sách đơn đang chờ, chọn và nhấn Duyệt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Trạng thái chuyển sang APPROVED, SV và DN được thông báo,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/api/interview-workflow/admin/applications/:id/review | action: APPROVED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APPROVED, thông báo được gửi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lên lịch phỏng vấn cho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DN chọn SV đã được duyệt, đặt lịch phỏng vấn với ngày giờ và địa điểm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Lịch phỏng vấn được lưu, trạng thái: ĐÃ_LÊN_LỊCH,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/api/interview-workflow/company/applications/:id/interview | ngay: 2024-12-15, gio: 14:00, dia_diem: Văn phòng tầng 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lịch phỏng vấn lưu thành công, trạng thái: INTERVIEW_SCHEDULED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cập nhật kết quả phỏng vấn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phỏng vấn, DN nhập kết quả đạt/không đạt cho SV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Kết quả được lưu, trạng thái chuyển sang PASS hoặc FAIL,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/api/interview-workflow/company/applications/:id/result | result: PASS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kết quả phỏng vấn PASS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8: Chức năng Phân công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tạo phân công thực tập thủ công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SV, DN và GV hướng dẫn, nhập thời gian, nhấn Tạo phân công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Phân công được tạo thành công,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sinh_vien_id | doanh_nghiep_id | giang_vien_id | dot_thuc_tap_id | ngay_bat_dau: 2024-12-01 | ngay_ket_thuc: 2025-02-28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phân công được lưu vào bảng phan_cong_thuc_tap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danh sách phân công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Admin/GV vào trang Phân công, hệ thống tải danh sách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phân công với thông tin SV-DN-GV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/api/assignments?page=1&amp;limit=20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phân công có đầy đủ thông tin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Tự động phân công công ty theo kiểu khoa giới thiệu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kích hoạt tự động phân công DN cho SV đã đăng ký khoa giới thiệu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tự động phân công, trả về số lượng đã phân,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/api/admin/students/auto-assign-company-khoa-gioi-thieu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SV được phân công DN chính xác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hủy phân công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phân công cần hủy, nhấn Xóa và xác nhận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Phân công bị xóa,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/api/assignments/:id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phân công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9: Chức năng Quản lý đợt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tạo đợt thực tập mới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vào Quản lý đợt thực tập, điền form tạo đợt mới và lưu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Đợt thực tập được tạo, trạng thái: sắp mở,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ten_dot: Đợt 1 - Năm 2024-2025 | thoi_gian_bat_dau: 2024-12-01 | thoi_gian_ket_thuc: 2025-02-28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đợt thực tập được tạo với trạng thái sắp mở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danh sách tất cả đợt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vào trang Đợt thực tập, hệ thống tải danh sách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các đợt thực tập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các đợt thực tập với trạng thái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thông tin đợt thực tập đang hoạt động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thống/SV tra cứu đợt thực tập hiện tại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thông tin đợt đang mở (trạng thái: đang mở),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/api/internship-batches/active | token hợp lệ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đợt thực tập có trạng thái đang mở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import danh sách tham gia đợt từ Excel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Excel danh sách SV/GV/DN tham gia đợt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Dữ liệu được import thành công,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/api/internship-batches/:id/import-participants | file Excel đúng định dạng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bản ghi được import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danh sách tham gia đợt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nhấn Xuất Excel trên trang chi tiết đợt thực tập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chứa danh sách tham gia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/api/internship-batches/:id/export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hợp lệ được tải về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xóa đợt thực tập chưa có dữ liệu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chọn đợt thực tập chưa có sinh viên, nhấn Xóa và xác nhận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Đợt thực tập bị xóa,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/api/internship-batches/:id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đợt thực tập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10: Chức năng Báo cáo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báo cáo thực tập theo tuần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điền form báo cáo tuần, nhập nội dung công việc đã làm và nộp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Báo cáo được tạo, trạng thái: chưa duyệt,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phan_cong_id | loai_bao_cao: tuan | tieu_de: Tuần 1 | noi_dung: Làm việc với...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báo cáo tuần được lưu, trạng thái: chưa 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báo cáo cuối kỳ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upload báo cáo tổng kết cuối đợt thực tập kèm file đính kèm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Báo cáo cuối kỳ được tạo kèm file,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phan_cong_id | loai_bao_cao: cuoi-khoa | file: BaoCaoTotNghiep.pdf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báo cáo cuối kỳ được lưu với file đính kèm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chấm điểm và nhận xét báo cáo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mở báo cáo của SV, nhập điểm số và nhận xét rồi lưu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Điểm và nhận xét được lưu, trạng thái: đã duyệt,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/api/reports/weekly/:id/grade | diem: 8.5 | nhan_xet_gv: Làm tốt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điểm và nhận xét lưu, trạng thái báo cáo: đã 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yêu cầu sinh viên sửa báo cáo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trả lại báo cáo chưa đạt, nhập nhận xét yêu cầu sửa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Trạng thái chuyển sang: cần sửa, SV nhận thông báo,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/api/reports/weekly/:id | trang_thai: can-sua | nhan_xet: Cần bổ sung thêm...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cần sửa, SV nhận thông báo yêu cầu sửa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thống kê tổng quan báo cáo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Admin/GV xem thống kê tổng quan các báo cáo theo trạng thái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số lượng báo cáo theo từng trạng thái,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/api/reports/statistics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chưa duyệt, đã duyệt, cần sửa chính xác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11: Chức năng Đợt nộp báo cáo và bài nộp của sinh viên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tạo đợt nộp báo cáo cho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vào trang đợt nộp, điền form tiêu đề, loại báo cáo, thời hạn và lưu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Đợt nộp được tạo, sinh viên có thể nộp bài,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/api/teacher/submissions/slots | tieu_de: Tuần 3 | loai: tuan | end_at: 2024-12-20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đợt nộp báo cáo được tạo với thông tin đầy đủ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bài trong thời hạn quy định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chọn đợt nộp đang mở, upload file báo cáo và nhấn Nộp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Bài nộp được lưu, trạng thái: đã nộp,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/api/student/slots/:slotId/upload | file: BaoCaoTuan3.pdf (trước end_at)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bài nộp được lưu, trang_thai: đã nộp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Từ chối nộp bài khi hết thời hạn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cố nộp bài sau khi đợt nộp đã đóng (quá end_at)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lỗi, không cho nộp, HTTP 400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/api/student/slots/:slotId/upload | sau end_at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'Đã hết thời gian nộp bài'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nhận xét bài nộp của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xem bài nộp, nhập nhận xét và trạng thái, nhấn Lưu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Nhận xét được lưu vào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/api/submissions/:submissionId/review | teacher_comment: Làm tốt | trang_thai: da_cham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nhận xét GV được lưu vào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xem trạng thái nộp bài trong đợt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mở đợt nộp đã tạo, xem danh sách SV đã nộp và chưa nộp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SV và trạng thái nộp được hiển thị,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/api/teacher/submissions/slots/:slotId/statuses | token giang-vien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SV kèm trạng thái đã nộp/chưa nộp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xem lịch sử bài nộp của mình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vào trang bài nộp, xem tất cả bài đã nộp qua các đợt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Lịch sử bài nộp đầy đủ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/api/student/all-my-submissions | token sinh-vien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các bài đã nộp với thông tin chi tiết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bảng điểm đợt nộp ra file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nhấn nút Xuất bảng điểm trên trang chi tiết đợt nộp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bảng điểm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/api/report-batches/:id/export | token giang-vien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bảng điểm hợp lệ được tải về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12: Chức năng Đánh giá thực tập (GV và Doanh nghiệp)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đánh giá sinh viên thực tập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DN mở trang đánh giá, nhập điểm số và nhận xét cho từng SV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Đánh giá được lưu vào CSDL,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/api/company-internships/students/:studentId/evaluation | diem_so: 8.0 | nhan_xet: Chuẩn bị tốt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đánh giá của DN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nộp toàn bộ đánh giá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DN xác nhận hoàn tất đánh giá tất cả SV, nhấn Nộp tất cả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Trạng thái phân công chuyển sang HOÀN_THÀNH,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/api/company-internships/submit-all-evaluations | token doanh-nghiep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 phân công: HOÀN_THÀNH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nhập điểm cuối kỳ cho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nhập điểm cuối kỳ của SV sau khi xem xét báo cáo và đánh giá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Điểm GV được lưu vào CSDL,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/api/teacher/reports/students/:maSinhVien/grade | diem_giang_vien: 8.5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điểm giảng viên được lưu vào bảng phan_cong_thuc_tap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xem bảng điểm tổng hợp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vào trang tổng hợp điểm, xem tất cả SV hướng dẫn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Bảng điểm tổng hợp với cả điểm GV và DN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/api/teacher/reports/grades-summary | token giang-vien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bảng điểm tổng hợp với điểm GV và điểm DN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13: Chức năng Thông báo hệ thống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lấy danh sách thông báo cá nhân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mở chuông thông báo, hệ thống tải danh sách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thông báo chưa đọc và đã đọc được hiển thị,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/api/notifications/me | token hợp lệ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thông báo phân loại chưa đọc/đã đọc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Đánh dấu một thông báo là đã đọc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nhấn vào thông báo, hệ thống đánh dấu đã đọc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báo được đánh dấu là đã đọc,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PATCH /api/notifications/:id | is_read: 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báo được cập nhật is_read = 1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Đánh dấu tất cả thông báo là đã đọc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nhấn nút 'Đọc tất cả', hệ thống cập nhật toàn bộ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Tất cả thông báo chưa đọc chuyển sang đã đọc,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PATCH /api/notifications/bulk-update | action: mark_all_read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tất cả thông báo chưa đọc được cập nhật is_read = 1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Xóa một thông báo khỏi danh sách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nhấn nút Xóa trên thông báo cũ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báo bị xóa khỏi danh sách,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/api/notifications/:id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báo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14: Chức năng Import dữ liệu từ Excel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tải file mẫu Excel để import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nhấn nút 'Tải file mẫu' trên trang import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mẫu được tải về máy tính,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/api/import/template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mẫu có đúng cấu trúc được tải về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Kiểm tra dữ liệu file Excel trước khi import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Excel, hệ thống validate trước khi import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danh sách lỗi (nếu có) và số bản ghi hợp lệ,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/api/import/validate | file Excel danh sách SV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báo cáo validation: số bản ghi hợp lệ / lỗi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Import danh sách sinh viên từ file Excel hợp lệ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Excel đúng định dạng, nhấn Import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Dữ liệu được import, trả về số bản ghi thành công/thất bại,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/api/import/sinh-vien | file Excel đúng định dạng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bản ghi thành công và thất bại được báo cáo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Từ chối import file sai định dạng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không phải Excel (.pdf hoặc .doc)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lỗi, không thực hiện import, HTTP 400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/api/import/sinh-vien | file: DanhSach.pdf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'Chỉ chấp nhận file Excel (.xlsx/.xls)'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15: Chức năng Dashboard và thống kê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dashboard tổng quan hệ thống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đăng nhập và vào trang Dashboard chính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đầy đủ số liệu: SV, GV, DN, đợt thực tập,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/api/dashboard/stats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tổng SV, GV, DN, số đợt đang mở, số đơn chờ 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thống kê cơ bản không cần đăng nhập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Truy cập endpoint thống kê công khai không cần token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thông tin thống kê cơ bản,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/api/dashboard/stats-public (không cần token)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thống kê cơ bản được trả về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phân bổ sinh viên theo từng đợt thực tập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biểu đồ/bảng phân bổ SV theo các đợt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dữ liệu phân bổ SV theo đợt,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/api/dashboard/students-by-period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dữ liệu phân bổ SV theo từng đợt thực tập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báo cáo sinh viên theo đợt ra Excel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nhấn nút Xuất Excel trên trang Dashboard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báo cáo SV theo đợt được tải về,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/api/dashboard/export-students-by-period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báo cáo hợp lệ được tải về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16: Chức năng Tích hợp Zalo Bot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Gửi tin nhắn Zalo thông báo cho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vào trang Zalo Bot, chọn danh sách SV và nhập tin nhắn gửi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Tin nhắn được gửi đến số điện thoại SV qua Flask/Zalo OA,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/api/zalo/send-to-students | danh_sach_sv_id | noi_dung: 'Nhắc nộp báo cáo'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tin nhắn Zalo được gửi đến SV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Gửi tin nhắn Zalo thông báo cho giảng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vào trang Zalo Bot, chọn tab Giảng viên, gửi tin nhắn thông báo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Tin nhắn được gửi đến số điện thoại GV qua Flask/Zalo OA,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/api/zalo/send-to-lecturers | danh_sach_gv_id | noi_dung: 'Yêu cầu chấm điểm'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tin nhắn Zalo được gửi đến GV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17: Chức năng Hồ sơ cá nhân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xem hồ sơ cá nhân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nhấn vào menu Hồ sơ cá nhân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đầy đủ thông tin cá nhân theo vai trò,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/api/profile/me | token hợp lệ (bất kỳ vai trò nào)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thông tin cá nhân đúng với vai trò đang đăng nhập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cập nhật thông tin cá nhân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nhấn Chỉnh sửa, sửa thông tin và nhấn Lưu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được cập nhật trong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/api/profile/me | so_dien_thoai: 0987654321 | dia_chi: Hà Nội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cá nhân được cập nhật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upload ảnh đại diện mới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nhấn nút camera trên ảnh đại diện, chọn file ảnh và upload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Ảnh đại diện được cập nhật hiển thị trên Profile và Navbar,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/api/profile/avatar | Multipart file: avatar.jpg (dưới 5MB, JPG/PNG)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avatar_url được cập nhật, ảnh mới hiển thị trên Profile và Navbar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xóa ảnh đại diện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nhấn nút xóa ảnh đại diện và xác nhận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Ảnh đại diện bị xóa, hiển thị avatar mặc định (chữ cái đầu tên),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/api/profile/avatar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avatar_url = NULL, hiển thị avatar mặc định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