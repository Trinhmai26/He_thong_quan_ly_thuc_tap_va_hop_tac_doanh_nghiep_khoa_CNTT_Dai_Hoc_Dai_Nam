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28"/>
        </w:rPr>
        <w:t>BẢNG TỔNG QUAN CÁC TEST CASE HỆ THỐNG</w:t>
      </w:r>
    </w:p>
    <w:p>
      <w:pPr>
        <w:jc w:val="center"/>
      </w:pPr>
      <w:r>
        <w:rPr>
          <w:rFonts w:ascii="Times New Roman" w:hAnsi="Times New Roman"/>
          <w:i/>
          <w:sz w:val="22"/>
        </w:rPr>
        <w:t>Hệ thống Quản lý Thực tập và Hợp tác Doanh nghiệp - Khoa CNTT - ĐH Đại Nam</w:t>
      </w:r>
    </w:p>
    <w:p>
      <w:pPr>
        <w:jc w:val="left"/>
      </w:pPr>
      <w:r>
        <w:rPr>
          <w:rFonts w:ascii="Times New Roman" w:hAnsi="Times New Roman"/>
          <w:sz w:val="20"/>
        </w:rPr>
        <w:t>Dự án: Hệ thống Quản lý Thực tập CNTT ĐH Đại Nam          Người kiểm thử: Nhóm phát triển          Ngày test: ___/___/______</w:t>
      </w:r>
    </w:p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3.2: Bảng chi tiết các test case toàn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510" w:hRule="atLeast"/>
        </w:trPr>
        <w:tc>
          <w:tcPr>
            <w:tcW w:type="dxa" w:w="510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268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Mục tiêu kiểm thử</w:t>
            </w:r>
          </w:p>
        </w:tc>
        <w:tc>
          <w:tcPr>
            <w:tcW w:type="dxa" w:w="255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Mô tả thao tác kiểm thử</w:t>
            </w:r>
          </w:p>
        </w:tc>
        <w:tc>
          <w:tcPr>
            <w:tcW w:type="dxa" w:w="238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Kết quả chờ đợi</w:t>
            </w:r>
          </w:p>
        </w:tc>
        <w:tc>
          <w:tcPr>
            <w:tcW w:type="dxa" w:w="238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Dữ liệu kiểm thử</w:t>
            </w:r>
          </w:p>
        </w:tc>
        <w:tc>
          <w:tcPr>
            <w:tcW w:type="dxa" w:w="2268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Kết quả thực tế</w:t>
            </w:r>
          </w:p>
        </w:tc>
        <w:tc>
          <w:tcPr>
            <w:tcW w:type="dxa" w:w="794"/>
            <w:shd w:val="clear" w:color="auto" w:fill="1F497D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Kiểm thử lần 1</w:t>
            </w:r>
          </w:p>
        </w:tc>
      </w:tr>
      <w:tr>
        <w:trPr>
          <w:trHeight w:val="453" w:hRule="atLeast"/>
        </w:trP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79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Kết quả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(P/F/N)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Bug #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Diễn giải lỗi</w:t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1: Chức năng Xác thực hệ thống (Đăng nhập / Đăng xuất)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trình duyệt, truy cập trang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userId: SV001.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Nhập password: 123456.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vai trò: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nút Đăng nhập.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sinh viên, HTTP 200. Chuyển đến trang chủ sinh viên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| password: 123456 | role: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sinh viên thành công, HTTP 200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quản trị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trang đăng nhập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userId: admin001.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Nhập password: 123456.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vai trò: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nút Đăng nhập.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admin, HTTP 200. Chuyển đến trang Dashboard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admin001 | password: 123456 | role: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admin thành công, HTTP 200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giảng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trang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userId: GV001.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Nhập password: 123456.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vai trò: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nút Đăng nhập.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giảng viên,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GV001 | password: 123456 | role: giang-vien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giảng viên thành công, HTTP 200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thành công với tài khoản doanh nghiệp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trang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userId: DN001.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Nhập password: 123456.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vai trò: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nút Đăng nhập.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JWT, thông tin doanh nghiệp,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DN001 | password: 123456 | role: doanh-nghiep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token JWT và thông tin doanh nghiệp thành công, HTTP 200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thất bại vì sai mật khẩu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trang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userId: SV001.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Nhập password sai: sai123.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vai trò: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nút Đăng nhập.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 HTTP 401, hiển thị thông báo 'Mật khẩu không chính xác'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| password: sai123 | role: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401, hiển thị thông báo 'Mật khẩu không chính xác'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thất bại vì tài khoản bị khóa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trang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userId của tài khoản bị khóa: SV_LOCKED.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Nhập password: 123456.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thông báo trả về.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 HTTP 403, thông báo 'Tài khoản đã bị vô hiệu hóa'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SV_LOCKED | password: 123456 | is_active: 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403, hiển thị thông báo 'Tài khoản đã bị vô hiệu hóa'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nhập thất bại khi không nhập thông tin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trang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Để trống trường userId.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Để trống trường password.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thông báo lỗi validation.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hiển thị thông báo yêu cầu nhập đầy đủ thông tin, không gửi request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(trống) | password: (trống)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thông báo validation, không gửi request lên server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Đăng xuất khỏi hệ thống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 thành công.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Nhấn vào avatar/tên người dùng góc trên phải.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mục Đăng xuất.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Xác nhận đăng xuất (nếu có).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kết quả.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hủy token, chuyển về trang đăng nhập,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Token JWT hợp lệ trong Authorization header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token bị hủy, chuyển về trang đăng nhập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Truy cập API bảo mật không có token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công cụ kiểm thử API (Postman/Thunder Client).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Tạo request GET tới /api/profile/me.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Không thêm Authorization header.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Gửi request.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mã HTTP và thông báo trả về.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HTTP 401, thông báo 'Unauthorized'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Không có Authorization header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401, message: 'Unauthorized'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2: Chức năng Quản lý tài khoản và mật khẩu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tạo tài khoản sinh viên mới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tài khoản.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Thêm tài khoản.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đầy đủ thông tin: userId, email, password, role.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Tài khoản được tạo thành công, HTTP 201, dữ liệu lưu vào CSDL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SV100 | email: sv100@dainam.edu.vn | password: 123456 | role: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tài khoản được tạo, dữ liệu lưu vào bảng accounts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Tạo tài khoản thất bại vì userId đã tồn tại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tài khoản.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Thêm tài khoản.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userId đã tồn tại trong hệ thống: SV001.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quan sát thông báo.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HTTP 400, thông báo 'userId đã tồn tại'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(đã tồn tại trong CSDL)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'userId đã tồn tại'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lấy danh sách tài khoản có phân trang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tài khoản.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tài khoản hiển thị.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phân trang (page, limit).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Chuyển sang trang tiếp theo.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danh sách tài khoản có phân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/api/accounts?page=1&amp;limit=10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tài khoản có thông tin phân trang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kích hoạt lại tài khoản bị khóa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tài khoản, tìm tài khoản bị khóa.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Kích hoạt bên cạnh tài khoản.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Xác nhận thao tác.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trạng thái tài khoản.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Tài khoản được kích hoạt, is_active = 1,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/api/accounts/:userId/activate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is_active = 1, tài khoản có thể đăng nhập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vô hiệu hóa tài khoản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tài khoản, tìm tài khoản cần khóa.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Vô hiệu hóa bên cạnh tài khoản.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Xác nhận thao tác.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trạng thái tài khoản.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Tài khoản bị khóa, is_active = 0,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/api/accounts/:userId/deactivate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is_active = 0, tài khoản không thể đăng nhập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đổi mật khẩu thành công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cá nhân &gt; Bảo mật.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Đổi mật khẩu.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mật khẩu cũ: 123456.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Nhập mật khẩu mới: NewPass@123.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 Xác nhận mật khẩu mới.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7. Nhấn Lưu.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Mật khẩu được cập nhật,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oldPassword: 123456 | newPassword: NewPass@123 | confirmPassword: NewPass@123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mật khẩu được cập nhật, đăng nhập lại với mật khẩu mới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Gửi mã xác minh quên mật khẩu qua email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trang đăng nhập, nhấn Quên mật khẩu.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địa chỉ email đã đăng ký.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Gửi mã xác minh.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hộp thư email.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email chứa mã 6 chữ số.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gửi mã xác nhận 6 chữ số về email,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email: sv001@dainam.edu.vn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email chứa mã xác nhận được gửi đến hộp thư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Xác minh mã reset mật khẩu đúng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Sau bước gửi mã, mở email nhận được.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Sao chép mã xác nhận 6 chữ số.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Quay lại trang đặt lại mật khẩu.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mã xác nhận vào ô.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Xác minh.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Mã hợp lệ, hệ thống cho phép đặt mật khẩu mới,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email: sv001@dainam.edu.vn | code: 123456 (đúng)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xác nhận thành công, cho phép nhập mật khẩu mới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Đặt lại mật khẩu mới sau xác minh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Sau khi xác minh mã thành công.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Nhập mật khẩu mới: NewPass@2024.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Nhập lại mật khẩu xác nhận: NewPass@2024.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Đặt lại mật khẩu.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Đăng nhập lại với mật khẩu mới để kiểm tra.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Mật khẩu được đặt lại thành công,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email, code hợp lệ | newPassword: NewPass@2024 | confirmPassword: NewPass@2024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mật khẩu được cập nhật, đăng nhập với mật khẩu mới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3: Chức năng Quản lý sinh viên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sách sinh viên có phân trang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hiển thị.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thông tin phân trang.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Chuyển trang và lọc theo khoa.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sinh viên được hiển thị có phân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/api/sinh-vien?page=1&amp;limit=20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sinh viên với thông tin cơ bản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chi tiết thông tin sinh viên theo ID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sinh viên cần xem.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vào tên hoặc nút Chi tiết.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thông tin đầy đủ.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đầy đủ của sinh viên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đầy đủ thông tin sinh viên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thêm sinh viên mới vào hệ thống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Thêm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đầy đủ thông tin bắt buộc.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kết quả.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được tạo thành công,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ma_sinh_vien: SV100 | ho_ten: Nguyễn Văn A | lop: CNTT1 | khoa: CNTT | account_id hợp lệ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sinh viên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Cập nhật thông tin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(SV hoặc Admin).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Chỉnh sửa.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Sửa thông tin: số điện thoại, địa chỉ.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dữ liệu.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được cập nhật,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/api/sinh-vien/:id | so_dien_thoai, dia_chi cập nhật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sinh viên được cập nhật trong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xóa sinh viên khỏi hệ thống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sinh viên cần xóa.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Xóa bên cạnh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xóa trong hộp thoại.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bị xóa,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/api/sinh-vien/:id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sinh viên bị xóa khỏi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tải lên CV định dạng PDF hợp lệ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Tải CV lên.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file CV định dạng PDF, kích thước &lt; 5MB.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Upload và kiểm tra kết quả.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CV được lưu lên server, đường dẫn lưu vào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Multipart form-data | file: CV_SV001.pdf | kích thước: 2MB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cv_path được lưu vào CSDL, file lưu tại /uploads/cv/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Từ chối upload CV sai định dạng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Tải CV lên.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file không phải PDF (ví dụ: picture.jpg).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Upload và quan sát thông báo lỗi.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từ chối, hiển thị thông báo lỗi, HTTP 400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Multipart form-data | file: picture.jpg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'Định dạng file không hợp lệ'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Phân tích CV bằng AI tự động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Đảm bảo đã upload CV thành công.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Phân tích CV.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Chờ hệ thống xử lý.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kết quả phân tích kỹ năng.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Kết quả phân tích kỹ năng và thông tin từ CV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/api/sinh-vien/analyze-cv | cv_path hợp lệ trong CSDL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danh sách kỹ năng trích xuất từ CV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thống kê tổng quan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Dashboard.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khung thống kê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số liệu tổng, đã phân công, chưa phân công.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So sánh với dữ liệu thực tế trong CSDL.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tổng số SV, số đã phân công, chưa phân công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/api/sinh-vien/stats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tổng số SV, đã phân công, chưa phân công chính xác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4: Chức năng Quản lý giảng viên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lấy danh sách giảng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hiển thị.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Thử tìm kiếm theo tên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thông tin phân trang.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giảng viên hiển thị đầy đủ,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/api/giang-vien?page=1&amp;limit=20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giảng viên với thông tin đầy đủ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thêm giảng viên mới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Thêm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đầy đủ thông tin: mã GV, họ tên, khoa, học vị.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kết quả.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được thêm vào hệ thống,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ma_giang_vien: GV010 | ho_ten: PGS.TS Trần Văn B | khoa: CNTT | hoc_vi: Tiến sĩ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giảng viên được lưu vào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Cập nhật thông tin giảng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(Admin hoặc Giảng viên).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Chỉnh sửa.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Sửa bộ môn, chuyên môn, số điện thoại.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dữ liệu.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giảng viên được cập nhật,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/api/giang-vien/:id | bo_mon, chuyen_mon, so_dien_thoai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giảng viên cập nhật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Tự động phân công giảng viên cho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Phân công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Tự động phân công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Xác nhận thao tác.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số lượng SV được phân công và tải của từng GV.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phân GV dựa trên tải (TS: tối đa 20 SV, ThS: 15 SV),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/api/giang-vien/auto-assign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SV được phân công GV, GV không quá tải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danh sách giảng viên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Xuất Excel.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Chờ file được tạo.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file Excel tải về có đủ dữ liệu.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chứa danh sách giảng viên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/api/giang-vien/export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hợp lệ được tải về máy tính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5: Chức năng Quản lý doanh nghiệp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sách doanh nghiệp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hiển thị.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Thử tìm kiếm theo tên công ty.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thông tin phân trang.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doanh nghiệp hiển thị có phân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/api/doanh-nghiep?page=1&amp;limit=20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doanh nghiệp với thông tin đầy đủ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thêm doanh nghiệp hợp tác mới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Thêm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tên công ty, địa chỉ, số điện thoại.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kết quả.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được thêm thành công,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ten_cong_ty: Công ty ABC | dia_chi: Hà Nội | so_dien_thoai: 0241234567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doanh nghiệp được lưu vào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Cập nhật thông tin doanh nghiệp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(Admin hoặc Doanh nghiệp).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Chỉnh sửa.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Sửa địa chỉ, số điện thoại, website.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dữ liệu.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doanh nghiệp được cập nhật,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/api/doanh-nghiep/:id | dia_chi, so_dien_thoai, website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doanh nghiệp cập nhật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xóa doanh nghiệp khỏi hệ thống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doanh nghiệp cần xóa.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Xóa bên cạnh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xóa trong hộp thoại.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bị xóa,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/api/doanh-nghiep/:id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doanh nghiệp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danh sách doanh nghiệp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Xuất Excel.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Chờ file được tạo.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file Excel tải về có đủ dữ liệu.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chứa danh sách doanh nghiệp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/api/doanh-nghiep/export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hợp lệ được tải về máy tính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6: Chức năng Đăng ký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đăng ký thực tập theo kiểu khoa giới thiệu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nguyện vọng: Khoa giới thiệu.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vị trí mong muốn, đính kèm CV.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Nộp đơn và kiểm tra trạng thái.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đăng ký được tạo, trạng thái: CHỜ_DUYỆT,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nguyen_vong: khoa-gioi-thieu | vi_tri_muon_ung_tuyen: Lập trình viên | file CV đính kèm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đơn đăng ký được tạo, trạng thái CHỜ_DUYỆT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đăng ký thực tập tự liên hệ công ty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nguyện vọng: Tự liên hệ.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tên công ty, địa chỉ, người liên hệ.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Nộp đơn và kiểm tra trạng thái.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đăng ký được tạo với thông tin công ty, trạng thái: CHỜ_DUYỆT,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nguyen_vong: tu-lien-he | ten_cong_ty: Công ty XYZ | dia_chi_cong_ty: Hà Nội | nguoi_lien_he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đơn đăng ký với thông tin công ty tự liên hệ được lưu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kiểm tra trạng thái đơn đăng ký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cá nhân.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Kéo xuống phần Thông tin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Quan sát trạng thái đơn đăng ký.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thông tin chi tiết đơn.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trạng thái và thông tin đơn đăng ký,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/api/registration/check | token sinh-vien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trạng thái và đầy đủ thông tin đơn đăng ký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duyệt đơn đăng ký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đơn đăng ký có trạng thái CHỜ_DUYỆT.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Duyệt bên cạnh đơn.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và kiểm tra trạng thái mới.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được duyệt, trạng thái chuyển sang ĐÃ_DUYỆT,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/api/admin/student-registrations/:id/approve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ĐÃ_DUYỆT, sinh viên nhận thông báo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từ chối đơn đăng ký với lý do cụ thể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đơn đăng ký.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đơn cần từ chối.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Từ chối, nhập lý do: 'CV chưa hợp lệ'.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và kiểm tra trạng thái mới.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bị từ chối, trạng thái: TỪ_CHỐI, lý do được lưu,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/api/admin/student-registrations/:id/reject | ly_do_tu_choi: 'CV chưa hợp lệ'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TỪ_CHỐI, lý do từ chối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duyệt hàng loạt theo nguyện vọng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Duyệt hàng loạt.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lọc theo nguyện vọng: Khoa giới thiệu.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và kiểm tra số lượng đơn được duyệt.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Số lượng SV được duyệt trả về,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/api/admin/students/bulk-approve-by-preference | nguyen_vong: khoa-gioi-thieu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đơn đã duyệt chính xác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7: Chức năng Quy trình phỏng vấn (Interview Workflow)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đơn ứng tuyển vào doanh nghiệp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Phỏng vấn / Ứng tuyển.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tin tuyển dụng phù hợp.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Viết thư xin việc và đính kèm CV.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Ứng tuyển và kiểm tra trạng thái.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Đơn ứng tuyển được tạo, trạng thái: ĐANG_CHỜ,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/api/interview-workflow/student/applications | tin_tuyen_dung_id, thu_xin_viec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đơn ứng tuyển được lưu, trạng thái PENDING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xem danh sách đơn ứng tuyển của mình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Phỏng vấn.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tab Đơn ứng tuyển của tôi.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Quan sát danh sách và trạng thái từng đơn.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vào đơn để xem chi tiết.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đơn ứng tuyển với trạng thái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/api/interview-workflow/student/applications | token sinh-vien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đơn ứng tuyển với trạng thái hiện tại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duyệt hồ sơ ứng tuyển của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ứng tuyển.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đơn có trạng thái PENDING.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Xem hồ sơ SV, nhấn nút Duyệt.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và kiểm tra trạng thái mới.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Trạng thái chuyển sang APPROVED, SV và DN được thông báo,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/api/interview-workflow/admin/applications/:id/review | action: APPROVED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APPROVED, thông báo được gửi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lên lịch phỏng vấn cho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ứng tuyển.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đơn có trạng thái APPROVED.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Lên lịch phỏng vấn.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Nhập ngày, giờ, địa điểm rồi nhấn Xác nhận.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Lịch phỏng vấn được lưu, trạng thái: ĐÃ_LÊN_LỊCH,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/api/interview-workflow/company/applications/:id/interview | ngay: 2024-12-15, gio: 14:00, dia_diem: Văn phòng tầng 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lịch phỏng vấn lưu thành công, trạng thái: INTERVIEW_SCHEDULED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cập nhật kết quả phỏng vấn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ứng tuyển.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đơn có trạng thái INTERVIEW_SCHEDULED.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Cập nhật kết quả.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Chọn kết quả: Đạt (PASS) và nhấn Lưu.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Kết quả được lưu, trạng thái chuyển sang PASS hoặc FAIL,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/api/interview-workflow/company/applications/:id/result | result: PASS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kết quả phỏng vấn PASS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8: Chức năng Phân công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tạo phân công thực tập thủ công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Phân công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Tạo phân công.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sinh viên, doanh nghiệp, giảng viên hướng dẫn.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Nhập ngày bắt đầu, ngày kết thúc rồi nhấn Lưu.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Phân công được tạo thành công,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sinh_vien_id | doanh_nghiep_id | giang_vien_id | dot_thuc_tap_id | ngay_bat_dau: 2024-12-01 | ngay_ket_thuc: 2025-02-28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phân công được lưu vào bảng phan_cong_thuc_tap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danh sách phân công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(Admin hoặc Giảng viên).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Phân công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phân công.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Thử lọc theo đợt, khoa,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thông tin SV-DN-GV trong mỗi phân công.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phân công với thông tin SV-DN-GV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/api/assignments?page=1&amp;limit=20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phân công có đầy đủ thông tin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Tự động phân công công ty theo kiểu khoa giới thiệu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Phân công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Tự động phân công công ty.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Xác nhận thao tác trong hộp thoại.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số SV được phân công DN.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tự động phân công, trả về số lượng đã phân,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/api/admin/students/auto-assign-company-khoa-gioi-thieu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SV được phân công DN chính xác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hủy phân công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phân công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phân công cần hủy.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Xóa bên cạnh phân công.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xóa trong hộp thoại.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Phân công bị xóa,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/api/assignments/:id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phân công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9: Chức năng Quản lý đợt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tạo đợt thực tập mới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menu Quản lý đợt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Tạo đợt mới.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tên đợt, thời gian bắt đầu, kết thúc, mô tả.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trạng thái.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Đợt thực tập được tạo, trạng thái: sắp mở,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ten_dot: Đợt 1 - Năm 2024-2025 | thoi_gian_bat_dau: 2024-12-01 | thoi_gian_ket_thuc: 2025-02-28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đợt thực tập được tạo với trạng thái sắp mở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danh sách tất cả đợt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Đợt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hiển thị.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thông tin từng đợt (tên, thời gian, trạng thái).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Thử lọc theo trạng thái.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các đợt thực tập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các đợt thực tập với trạng thái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thông tin đợt thực tập đang hoạt động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Đăng ký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Hệ thống tự động hiển thị đợt đang mở.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thông tin đợt: tên, thời gian, mô tả.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trạng thái là đang mở.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thông tin đợt đang mở (trạng thái: đang mở),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/api/internship-batches/active | token hợp lệ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đợt thực tập có trạng thái đang mở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import danh sách tham gia đợt từ Excel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chi tiết đợt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Import danh sách tham gia.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file Excel đúng định dạng.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Import và kiểm tra số bản ghi.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Dữ liệu được import thành công,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/api/internship-batches/:id/import-participants | file Excel đúng định dạng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bản ghi được import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danh sách tham gia đợt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chi tiết đợt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Xuất Excel.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Chờ file được tạo và tải về.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nội dung file Excel.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chứa danh sách tham gia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/api/internship-batches/:id/export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hợp lệ được tải về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xóa đợt thực tập chưa có dữ liệu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danh sách đợt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đợt chưa có sinh viên tham gia.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Xóa bên cạnh đợt.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xóa trong hộp thoại.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Đợt thực tập bị xóa,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/api/internship-batches/:id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đợt thực tập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10: Chức năng Báo cáo thực tập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báo cáo thực tập theo tuần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Báo cáo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Tạo báo cáo tuần.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tiêu đề, nội dung công việc đã thực hiện.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Nộp báo cáo và kiểm tra trạng thái.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Báo cáo được tạo, trạng thái: chưa duyệt,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phan_cong_id | loai_bao_cao: tuan | tieu_de: Tuần 1 | noi_dung: Làm việc với...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báo cáo tuần được lưu, trạng thái: chưa 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báo cáo cuối kỳ thực tập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Báo cáo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Nộp báo cáo cuối kỳ.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nội dung tổng kết và đính kèm file PDF.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Nộp và kiểm tra kết quả.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Báo cáo cuối kỳ được tạo kèm file,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phan_cong_id | loai_bao_cao: cuoi-khoa | file: BaoCaoTotNghiep.pdf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báo cáo cuối kỳ được lưu với file đính kèm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chấm điểm và nhận xét báo cáo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Chấm báo cáo.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báo cáo của SV cần chấm.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điểm số: 8.5 và nhận xét.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trạng thái báo cáo.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Điểm và nhận xét được lưu, trạng thái: đã duyệt,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/api/reports/weekly/:id/grade | diem: 8.5 | nhan_xet_gv: Làm tốt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điểm và nhận xét lưu, trạng thái báo cáo: đã 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yêu cầu sinh viên sửa báo cáo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Chấm báo cáo.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Mở báo cáo chưa đạt yêu cầu.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nhận xét: 'Cần bổ sung thêm...'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Chọn trạng thái Cần sửa và nhấn Lưu.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Trạng thái chuyển sang: cần sửa, SV nhận thông báo,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/api/reports/weekly/:id | trang_thai: can-sua | nhan_xet: Cần bổ sung thêm...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thái: cần sửa, SV nhận thông báo yêu cầu sửa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thống kê tổng quan báo cáo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(Admin hoặc Giảng viên).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Dashboard hoặc Báo cáo.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khung thống kê báo cáo.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số lượng theo từng trạng thái.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So sánh với dữ liệu thực tế.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số lượng báo cáo theo từng trạng thái,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/api/reports/statistics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lượng chưa duyệt, đã duyệt, cần sửa chính xác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11: Chức năng Đợt nộp báo cáo và bài nộp của sinh viên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tạo đợt nộp báo cáo cho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đợt nộp.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Tạo đợt nộp mới.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tiêu đề, loại báo cáo, thời hạn nộp.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đợt đã tạo.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Đợt nộp được tạo, sinh viên có thể nộp bài,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/api/teacher/submissions/slots | tieu_de: Tuần 3 | loai: tuan | end_at: 2024-12-20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đợt nộp báo cáo được tạo với thông tin đầy đủ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nộp bài trong thời hạn quy định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Nộp báo cáo.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đợt nộp đang mở.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Chọn file và chọn file PDF báo cáo.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Nộp bài và kiểm tra trạng thái.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Bài nộp được lưu, trạng thái: đã nộp,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/api/student/slots/:slotId/upload | file: BaoCaoTuan3.pdf (trước end_at)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bài nộp được lưu, trang_thai: đã nộp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Từ chối nộp bài khi hết thời hạn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Nộp báo cáo.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đợt nộp đã quá hạn (end_at đã qua).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file và nhấn Nộp bài.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thông báo lỗi trả về.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lỗi, không cho nộp, HTTP 400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/api/student/slots/:slotId/upload | sau end_at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'Đã hết thời gian nộp bài'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nhận xét bài nộp của sinh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đợt nộp.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Mở đợt nộp, chọn bài nộp của SV.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nhận xét và chọn trạng thái đã chấm.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kết quả.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Nhận xét được lưu vào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/api/submissions/:submissionId/review | teacher_comment: Làm tốt | trang_thai: da_cham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nhận xét GV được lưu vào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xem trạng thái nộp bài trong đợt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Quản lý đợt nộp.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đợt nộp cần kiểm tra.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Quan sát danh sách SV và trạng thái nộp.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SV nào đã nộp, chưa nộp.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SV và trạng thái nộp được hiển thị,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/api/teacher/submissions/slots/:slotId/statuses | token giang-vien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SV kèm trạng thái đã nộp/chưa nộp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viên xem lịch sử bài nộp của mình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Lịch sử nộp bài.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các bài đã nộp.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thông tin: tên file, ngày nộp, trạng thái.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vào bài nộp để xem chi tiết.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Lịch sử bài nộp đầy đủ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/api/student/all-my-submissions | token sinh-vien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các bài đã nộp với thông tin chi tiết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bảng điểm đợt nộp ra file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chi tiết đợt nộp.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Xuất bảng điểm.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Chờ file được tạo và tải về.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Mở file Excel kiểm tra nội dung.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bảng điểm được tải về,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/api/report-batches/:id/export | token giang-vien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bảng điểm hợp lệ được tải về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12: Chức năng Đánh giá thực tập (GV và Doanh nghiệp)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đánh giá sinh viên thực tập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Danh sách SV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SV cần đánh giá.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điểm số: 8.0 và nhận xét.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đánh giá.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Đánh giá được lưu vào CSDL,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/api/company-internships/students/:studentId/evaluation | diem_so: 8.0 | nhan_xet: Chuẩn bị tốt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đánh giá của DN được lưu vào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nghiệp nộp toàn bộ đánh giá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doanh nghiệp.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Hoàn thành đánh giá tất cả SV.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Nộp tất cả đánh giá.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Xác nhận trong hộp thoại.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trạng thái phân công.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Trạng thái phân công chuyển sang HOÀN_THÀNH,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/api/company-internships/submit-all-evaluations | token doanh-nghiep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trạng thái phân công: HOÀN_THÀNH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nhập điểm cuối kỳ cho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Tổng hợp điểm.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SV cần nhập điểm cuối kỳ.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Nhập điểm giảng viên: 8.5.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dữ liệu.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Điểm GV được lưu vào CSDL,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/api/teacher/reports/students/:maSinhVien/grade | diem_giang_vien: 8.5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điểm giảng viên được lưu vào bảng phan_cong_thuc_tap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Giảng viên xem bảng điểm tổng hợp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tài khoản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Tổng hợp điểm.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bảng điểm của tất cả SV hướng dẫn.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cột điểm GV và điểm DN.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dữ liệu chính xác.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Bảng điểm tổng hợp với cả điểm GV và DN được hiển thị,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/api/teacher/reports/grades-summary | token giang-vien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bảng điểm tổng hợp với điểm GV và điểm DN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13: Chức năng Thông báo hệ thống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lấy danh sách thông báo cá nhân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Nhấn vào biểu tượng chuông thông báo.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danh sách thông báo.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phân loại chưa đọc/đã đọc.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số lượng thông báo chưa đọc.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sách thông báo chưa đọc và đã đọc được hiển thị,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/api/notifications/me | token hợp lệ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sách thông báo phân loại chưa đọc/đã đọc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Đánh dấu một thông báo là đã đọc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Mở danh sách thông báo.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vào một thông báo chưa đọc.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Quan sát thay đổi trạng thái.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thông báo chuyển sang đã đọc.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báo được đánh dấu là đã đọc,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PATCH /api/notifications/:id | is_read: 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báo được cập nhật is_read = 1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Đánh dấu tất cả thông báo là đã đọc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Mở danh sách thông báo.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Đọc tất cả.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Quan sát danh sách thay đổi.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không còn thông báo chưa đọc.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Tất cả thông báo chưa đọc chuyển sang đã đọc,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PATCH /api/notifications/bulk-update | action: mark_all_read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tất cả thông báo chưa đọc được cập nhật is_read = 1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Xóa một thông báo khỏi danh sách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Mở danh sách thông báo.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Tìm thông báo cần xóa.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Xóa bên cạnh thông báo.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xóa và kiểm tra danh sách.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báo bị xóa khỏi danh sách,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/api/notifications/:id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báo bị xóa khỏi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14: Chức năng Import dữ liệu từ Excel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tải file mẫu Excel để import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Import dữ liệu.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Tải file mẫu.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Chờ file tải về máy tính.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Mở file kiểm tra cấu trúc cột.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mẫu được tải về máy tính,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/api/import/template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mẫu có đúng cấu trúc được tải về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Kiểm tra dữ liệu file Excel trước khi import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Import dữ liệu.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Chọn file và chọn file Excel.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Kiểm tra dữ liệu.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Xem báo cáo lỗi và số bản ghi hợp lệ.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danh sách lỗi (nếu có) và số bản ghi hợp lệ,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/api/import/validate | file Excel danh sách SV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báo cáo validation: số bản ghi hợp lệ / lỗi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Import danh sách sinh viên từ file Excel hợp lệ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Import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file Excel đúng định dạng.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Import.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báo cáo số bản ghi thành công/thất bại.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Dữ liệu được import, trả về số bản ghi thành công/thất bại,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/api/import/sinh-vien | file Excel đúng định dạng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số bản ghi thành công và thất bại được báo cáo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Từ chối import file sai định dạng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Import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file PDF (không phải Excel).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Nhấn nút Import.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Quan sát thông báo lỗi trả về.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Hệ thống trả về lỗi, không thực hiện import, HTTP 400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/api/import/sinh-vien | file: DanhSach.pdf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'Chỉ chấp nhận file Excel (.xlsx/.xls)'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15: Chức năng Dashboard và thống kê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dashboard tổng quan hệ thống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Dashboard chính.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các khung thống kê.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số liệu: SV, GV, DN, đợt thực tập.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dữ liệu khớp với CSDL.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đầy đủ số liệu: SV, GV, DN, đợt thực tập,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/api/dashboard/stats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tổng SV, GV, DN, số đợt đang mở, số đơn chờ duyệt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Lấy thống kê cơ bản không cần đăng nhập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Mở trình duyệt, không đăng nhập.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Truy cập endpoint /api/dashboard/stats-public.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Quan sát dữ liệu trả về.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Kiểm tra không yêu cầu token.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dữ liệu thống kê cơ bản.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thông tin thống kê cơ bản,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/api/dashboard/stats-public (không cần token)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thống kê cơ bản được trả về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phân bổ sinh viên theo từng đợt thực tập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Dashboard.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Kéo đến phần Phân bổ sinh viên theo đợt.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Quan sát biểu đồ/bảng phân bổ.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số liệu từng đợt.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Trả về dữ liệu phân bổ SV theo đợt,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/api/dashboard/students-by-period | token admin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dữ liệu phân bổ SV theo từng đợt thực tập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Xuất báo cáo sinh viên theo đợt ra Excel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Dashboard.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Xuất Excel báo cáo SV theo đợt.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Chờ file được tạo.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file Excel tải về.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báo cáo SV theo đợt được tải về,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/api/dashboard/export-students-by-period | token admin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báo cáo hợp lệ được tải về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16: Chức năng Tích hợp Zalo Bot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Gửi tin nhắn Zalo thông báo cho sinh viên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Zalo Bot.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tab Sinh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danh sách SV cần gửi, nhập nội dung tin nhắn.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Gửi và kiểm tra kết quả.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Tin nhắn được gửi đến số điện thoại SV qua Flask/Zalo OA,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/api/zalo/send-to-students | danh_sach_sv_id | noi_dung: 'Nhắc nộp báo cáo'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tin nhắn Zalo được gửi đến SV thành công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Gửi tin nhắn Zalo thông báo cho giảng viên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với quyền Admin.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Zalo Bot.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tab Giảng viên.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danh sách GV cần gửi, nhập nội dung tin nhắn.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Gửi và kiểm tra kết quả.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Tin nhắn được gửi đến số điện thoại GV qua Flask/Zalo OA,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/api/zalo/send-to-lecturers | danh_sach_gv_id | noi_dung: 'Yêu cầu chấm điểm'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tin nhắn Zalo được gửi đến GV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17: Chức năng Hồ sơ cá nhân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xem hồ sơ cá nhân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 (bất kỳ vai trò).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Nhấn vào avatar hoặc tên người dùng.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Chọn mục Hồ sơ cá nhân.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Quan sát thông tin hiển thị.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các trường dữ liệu theo vai trò.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Hiển thị đầy đủ thông tin cá nhân theo vai trò,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/api/profile/me | token hợp lệ (bất kỳ vai trò nào)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trả về thông tin cá nhân đúng với vai trò đang đăng nhập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cập nhật thông tin cá nhân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cá nhân.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nút Chỉnh sửa.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Sửa số điện thoại: 0987654321 và địa chỉ: Hà Nội.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Nhấn Lưu và kiểm tra thông tin cập nhật.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Thông tin được cập nhật trong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/api/profile/me | so_dien_thoai: 0987654321 | dia_chi: Hà Nội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thông tin cá nhân được cập nhật thành công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upload ảnh đại diện mới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cá nhân.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vào biểu tượng camera trên ảnh đại diện.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Chọn file ảnh JPG/PNG dưới 5MB.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Xác nhận upload và kiểm tra ảnh mới trên Profile và Navbar.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Ảnh đại diện được cập nhật hiển thị trên Profile và Navbar,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/api/profile/avatar | Multipart file: avatar.jpg (dưới 5MB, JPG/PNG)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avatar_url được cập nhật, ảnh mới hiển thị trên Profile và Navbar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Người dùng xóa ảnh đại diện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 Đăng nhập vào hệ thống.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 Vào trang Hồ sơ cá nhân (đã có ảnh đại diện).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 Nhấn vào biểu tượng thùng rác trên ảnh.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 Xác nhận xóa trong hộp thoại.</w:t>
            </w:r>
          </w:p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 Kiểm tra avatar mặc định hiển thị.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Ảnh đại diện bị xóa, hiển thị avatar mặc định (chữ cái đầu tên),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/api/profile/avatar | token hợp lệ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avatar_url = NULL, hiển thị avatar mặc định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