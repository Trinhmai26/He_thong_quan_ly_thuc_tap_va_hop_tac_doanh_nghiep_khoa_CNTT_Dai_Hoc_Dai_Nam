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97D"/>
          <w:sz w:val="28"/>
        </w:rPr>
        <w:t>BANG TONG QUAN CAC TEST CASE HE THONG</w:t>
      </w:r>
    </w:p>
    <w:p>
      <w:pPr>
        <w:jc w:val="center"/>
      </w:pPr>
      <w:r>
        <w:rPr>
          <w:rFonts w:ascii="Times New Roman" w:hAnsi="Times New Roman"/>
          <w:i/>
          <w:sz w:val="22"/>
        </w:rPr>
        <w:t>He thong Quan ly Thuc tap va Hop tac Doanh nghiep - Khoa CNTT - DH Dai Nam</w:t>
      </w:r>
    </w:p>
    <w:p>
      <w:pPr>
        <w:jc w:val="left"/>
      </w:pPr>
      <w:r>
        <w:rPr>
          <w:rFonts w:ascii="Times New Roman" w:hAnsi="Times New Roman"/>
          <w:sz w:val="20"/>
        </w:rPr>
        <w:t>Du an: He thong Quan ly Thuc tap CNTT DH Dai Nam       Nguoi kiem thu: Nhom phat trien       Ngay test: ___/___/______</w:t>
      </w:r>
    </w:p>
    <w:p/>
    <w:p>
      <w:pPr>
        <w:jc w:val="center"/>
      </w:pPr>
      <w:r>
        <w:rPr>
          <w:rFonts w:ascii="Times New Roman" w:hAnsi="Times New Roman"/>
          <w:b/>
          <w:color w:val="1F497D"/>
          <w:sz w:val="22"/>
        </w:rPr>
        <w:t>Bang 3.2: Bang chi tiet cac test case toan he thong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rPr>
          <w:trHeight w:val="510" w:hRule="atLeast"/>
        </w:trPr>
        <w:tc>
          <w:tcPr>
            <w:tcW w:type="dxa" w:w="510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2268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Muc tieu kiem thu</w:t>
            </w:r>
          </w:p>
        </w:tc>
        <w:tc>
          <w:tcPr>
            <w:tcW w:type="dxa" w:w="2551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Mo ta thao tac kiem thu</w:t>
            </w:r>
          </w:p>
        </w:tc>
        <w:tc>
          <w:tcPr>
            <w:tcW w:type="dxa" w:w="2381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Ket qua cho doi</w:t>
            </w:r>
          </w:p>
        </w:tc>
        <w:tc>
          <w:tcPr>
            <w:tcW w:type="dxa" w:w="2381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Du lieu kiem thu</w:t>
            </w:r>
          </w:p>
        </w:tc>
        <w:tc>
          <w:tcPr>
            <w:tcW w:type="dxa" w:w="2381"/>
            <w:shd w:val="clear" w:color="auto" w:fill="1F497D"/>
            <w:vMerge w:val="restar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Ket qua thuc te</w:t>
            </w:r>
          </w:p>
        </w:tc>
        <w:tc>
          <w:tcPr>
            <w:tcW w:type="dxa" w:w="794"/>
            <w:shd w:val="clear" w:color="auto" w:fill="1F497D"/>
            <w:gridSpan w:val="3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Kiem thu lan 1</w:t>
            </w:r>
          </w:p>
        </w:tc>
      </w:tr>
      <w:tr>
        <w:trPr>
          <w:trHeight w:val="453" w:hRule="atLeast"/>
        </w:trPr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1682"/>
            <w:vMerge/>
          </w:tcPr>
          <w:p/>
        </w:tc>
        <w:tc>
          <w:tcPr>
            <w:tcW w:type="dxa" w:w="794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Ket qua</w:t>
              <w:br/>
              <w:t>(P/F/N)</w:t>
            </w:r>
          </w:p>
        </w:tc>
        <w:tc>
          <w:tcPr>
            <w:tcW w:type="dxa" w:w="680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Bug #</w:t>
            </w:r>
          </w:p>
        </w:tc>
        <w:tc>
          <w:tcPr>
            <w:tcW w:type="dxa" w:w="1417"/>
            <w:shd w:val="clear" w:color="auto" w:fill="1F497D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Dien giai loi</w:t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1: Chuc nang Xac thuc he thong (Dang nhap / Dang xuat)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Dang nhap thanh cong voi tai khoan sinh vien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Nhap dung userId va password cua sinh vien, chon role sinh-vien, nhan Dang nhap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tra ve token JWT, thong tin sinh vien, HTTP 200. Chuyen den trang chu sinh vien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SV001 | password: 123456 | role: sinh-vien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tra ve token JWT va thong tin sinh vien thanh cong, HTTP 200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Dang nhap thanh cong voi tai khoan quan tri vien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Nhap dung userId va password cua admin, nhan Dang nhap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tra ve token JWT, thong tin admin, HTTP 200. Chuyen den trang Dashboard admin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admin001 | password: 123456 | role: admin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tra ve token JWT va thong tin admin thanh cong, HTTP 200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Dang nhap thanh cong voi tai khoan giang vien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Nhap dung userId va password cua giang vien, chon role giang-vien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tra ve token JWT, thong tin giang vien,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GV001 | password: 123456 | role: giang-vien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tra ve token JWT va thong tin giang vien thanh cong, HTTP 200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Dang nhap thanh cong voi tai khoan doanh nghiep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Nhap dung userId va password cua doanh nghiep, chon role doanh-nghiep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tra ve token JWT, thong tin doanh nghiep,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DN001 | password: 123456 | role: doanh-nghiep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tra ve token JWT va thong tin doanh nghiep thanh cong, HTTP 200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Dang nhap that bai vi sai mat khau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Nhap dung userId nhung nhap sai mat khau, nhan Dang nhap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tra ve loi HTTP 401, hien thi thong bao 'Mat khau khong chinh xac'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SV001 | password: wrong123 | role: sinh-vien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401, hien thi thong bao 'Mat khau khong chinh xac'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Dang nhap that bai vi tai khoan bi khoa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Nhap dung userId/password nhung tai khoan co is_active = 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tra ve loi HTTP 403, thong bao 'Tai khoan da bi vo hieu hoa'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SV_LOCKED | password: 123456 | is_active: 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403, hien thi thong bao 'Tai khoan da bi vo hieu hoa'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Dang nhap that bai khi khong nhap thong tin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 trong truong email va mat khau, nhan Dang nhap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hien thi thong bao yeu cau nhap day du thong tin, khong gui request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(trong) | password: (trong)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Hien thi thong bao validation, khong gui request len server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Dang xuat khoi he thong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Sau khi dang nhap, nhan nut Dang xuat tren menu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huy token, chuyen ve trang dang nhap,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Token JWT hop le trong Authorization header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token bi huy, chuyen ve trang dang nhap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Truy cap API bao mat khong co token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Goi API /api/profile/me ma khong gui Authorization header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tra ve HTTP 401, thong bao 'Unauthorized'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Khong co Authorization header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401, message: 'Unauthorized'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2: Chuc nang Quan ly tai khoan va mat khau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tao tai khoan sinh vien moi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vao trang Quan ly tai khoan, nhap thong tin va tao tai khoan moi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Tai khoan duoc tao thanh cong, HTTP 201, du lieu luu vao CSDL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SV100 | email: sv100@dainam.edu.vn | password: 123456 | role: sinh-vien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tai khoan duoc tao, du lieu luu vao bang accounts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Tao tai khoan that bai vi userId da ton tai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Tao tai khoan voi userId trung voi tai khoan da co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tra ve HTTP 400, thong bao 'userId da ton tai'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userId: SV001 (da ton tai trong CSDL)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400, message: 'userId da ton tai'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lay danh sach tai khoan co phan trang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goi GET /api/accounts voi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tra ve danh sach tai khoan co phan trang,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/api/accounts?page=1&amp;limit=10 |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sach tai khoan co thong tin phan trang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kich hoat lai tai khoan bi khoa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chon tai khoan bi khoa, nhan nut Kich hoat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Tai khoan duoc kich hoat, is_active = 1,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/api/accounts/:userId/activate | token admin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is_active = 1, tai khoan co the dang nhap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vo hieu hoa tai khoan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chon tai khoan can khoa, nhan nut Vo hieu hoa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Tai khoan bi khoa, is_active = 0,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/api/accounts/:userId/deactivate |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is_active = 0, tai khoan khong the dang nhap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doi mat khau thanh cong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nhap mat khau cu dung, nhap mat khau moi va xac nhan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Mat khau duoc cap nhat,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oldPassword: 123456 | newPassword: newPass@123 | confirmPassword: newPass@123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mat khau duoc cap nhat, dang nhap lai voi mat khau moi thanh cong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Gui ma xac minh quen mat khau qua email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nhap email dang ky, nhan Gui ma xac minh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gui ma xac nhan 6 chu so ve email,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email: sv001@dainam.edu.vn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email chua ma xac nhan duoc gui den hop thu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Xac minh ma reset mat khau dung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nhap ma xac nhan da nhan duoc qua email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 hop le, he thong cho phep dat mat khau moi,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email: sv001@dainam.edu.vn | code: 123456 (dung)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xac nhan thanh cong, cho phep nhap mat khau moi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Dat lai mat khau moi sau xac minh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Sau xac minh ma, nguoi dung nhap mat khau moi va xac nhan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Mat khau duoc dat lai thanh cong,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email, code hop le | newPassword: NewPass@2024 | confirmPassword: NewPass@2024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mat khau duoc cap nhat, dang nhap voi mat khau moi thanh cong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3: Chuc nang Quan ly sinh vien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danh sach sinh vien co phan trang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vao trang Quan ly sinh vien, he thong hien thi danh sach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sach sinh vien duoc hien thi co phan trang,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/api/sinh-vien?page=1&amp;limit=20 |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sach sinh vien voi thong tin co ban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Xem chi tiet thong tin sinh vien theo ID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nhan vao ten sinh vien de xem chi tiet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Thong tin day du cua sinh vien duoc hien thi,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/api/sinh-vien/:id | token admin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tra ve day du thong tin sinh vien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them sinh vien moi vao he thong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dien form them sinh vien moi voi cac thong tin bat buoc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vien duoc tao thanh cong,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ma_sinh_vien: SV100 | ho_ten: Nguyen Van A | lop: CNTT1 | khoa: CNTT | account_id hop le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sinh vien duoc luu vao CSDL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Cap nhat thong tin sinh vien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vien/Admin chinh sua thong tin ca nhan trong form chinh sua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Thong tin duoc cap nhat,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/api/sinh-vien/:id | so_dien_thoai, dia_chi cap nhat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thong tin sinh vien duoc cap nhat trong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xoa sinh vien khoi he thong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chon sinh vien, nhan nut Xoa va xac nhan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vien bi xoa,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/api/sinh-vien/:id |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sinh vien bi xoa khoi CSDL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vien tai len CV dinh dang PDF hop le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vien chon file CV PDF (duoi 5MB), nhan Upload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CV duoc luu len server, duong dan luu vao CSDL,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Multipart form-data | file: CV_SV001.pdf | kich thuoc: 2MB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cv_path duoc luu vao CSDL, file luu tai /uploads/cv/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Tu choi upload CV sai dinh dang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vien chon file khong phai PDF (vi du .exe, .jpg)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tu choi, hien thi thong bao loi, HTTP 400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Multipart form-data | file: picture.jpg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400, message: 'Dinh dang file khong hop le'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Phan tich CV bang AI tu dong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Sau khi upload CV, sinh vien nhan nut Phan tich CV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Ket qua phan tich ky nang va thong tin tu CV duoc hien thi,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/api/sinh-vien/analyze-cv | cv_path hop le trong CSDL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tra ve danh sach ky nang trich xuat tu CV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Lay thong ke tong quan sinh vien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bang thong ke sinh vien tren Dashboard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tra ve tong so SV, so da phan cong, chua phan cong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/api/sinh-vien/stats |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tong so SV, da phan cong, chua phan cong chinh xac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4: Chuc nang Quan ly giang vien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lay danh sach giang vien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vao trang Quan ly giang vien, he thong tai danh sach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sach giang vien hien thi day du,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/api/giang-vien?page=1&amp;limit=20 |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sach giang vien voi thong tin day du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29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them giang vien moi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dien form them giang vien voi cac truong bat buoc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Giang vien duoc them vao he thong, HTTP 201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ma_giang_vien: GV010 | ho_ten: PGS.TS Tran Van B | khoa: CNTT | hoc_vi: Tien si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giang vien duoc luu vao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Cap nhat thong tin giang vien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Admin/GV cap nhat chuyen mon, bo mon va thong tin lien lac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Thong tin giang vien duoc cap nhat,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/api/giang-vien/:id | bo_mon, chuyen_mon, so_dien_thoai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thong tin giang vien cap nhat thanh cong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31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Tu dong phan cong giang vien cho sinh vien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nhan nut Tu dong phan cong de he thong tu phan GV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phan GV dua tren load (TS: toi da 20 SV, ThS: 15 SV),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/api/giang-vien/auto-assign | token admin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so luong SV duoc phan cong GV, GV khong qua tai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Xuat danh sach giang vien ra Excel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nhan nut Xuat Excel tren trang quan ly giang vien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chua danh sach giang vien duoc tai ve,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/api/giang-vien/export |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hop le duoc tai ve may tinh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5: Chuc nang Quan ly doanh nghiep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danh sach doanh nghiep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vao trang Quan ly doanh nghiep, he thong tai danh sach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sach doanh nghiep hien thi co phan trang,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/api/doanh-nghiep?page=1&amp;limit=20 |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sach doanh nghiep voi thong tin day du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them doanh nghiep hop tac moi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dien form them doanh nghiep moi vao he thong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nghiep duoc them thanh cong, HTTP 201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ten_cong_ty: Cong ty ABC | dia_chi: Ha Noi | so_dien_thoai: 0241234567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doanh nghiep duoc luu vao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Cap nhat thong tin doanh nghiep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Admin/DN sua thong tin lien lac, mo ta hoat dong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Thong tin doanh nghiep duoc cap nhat,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/api/doanh-nghiep/:id | dia_chi, so_dien_thoai, website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thong tin doanh nghiep cap nhat thanh cong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xoa doanh nghiep khoi he thong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chon doanh nghiep can xoa, nhan Xoa va xac nhan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nghiep bi xoa,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/api/doanh-nghiep/:id | token admin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doanh nghiep bi xoa khoi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Xuat danh sach doanh nghiep ra Excel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nhan nut Xuat Excel tren trang quan ly doanh nghiep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chua danh sach doanh nghiep duoc tai ve,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/api/doanh-nghiep/export |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hop le duoc tai ve may tinh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6: Chuc nang Dang ky thuc tap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vien dang ky thuc tap theo kieu khoa gioi thieu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chon nguyen vong 'Khoa gioi thieu', nhap vi tri mong muon va nop don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Don dang ky duoc tao, trang thai: CHO_DUYET,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nguyen_vong: khoa-gioi-thieu | vi_tri_muon_ung_tuyen: Lap trinh vien | file CV dinh kem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don dang ky duoc tao, trang thai CHO_DUYET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vien dang ky thuc tap tu lien he cong ty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chon 'Tu lien he', nhap thong tin cong ty tu tim va nop don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Don dang ky duoc tao voi thong tin cong ty, trang thai: CHO_DUYET, HTTP 201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nguyen_vong: tu-lien-he | ten_cong_ty: Cong ty XYZ | dia_chi_cong_ty: Ha Noi | nguoi_lien_he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don dang ky voi thong tin cong ty tu lien he duoc luu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40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vien kiem tra trang thai don dang ky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vao trang ho so, xem trang thai don dang ky hien tai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Hien thi trang thai va thong tin don dang ky,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/api/registration/check | token sinh-vien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tra ve trang thai va day du thong tin don dang ky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41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duyet don dang ky thuc tap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danh sach don dang ky cho duyet, chon va nhan Duyet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Don duoc duyet, trang thai chuyen sang DA_DUYET,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/api/admin/student-registrations/:id/approve | token admin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trang thai: DA_DUYET, sinh vien nhan thong bao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42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tu choi don dang ky voi ly do cu the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chon don can tu choi, nhap ly do va nhan Tu choi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Don bi tu choi, trang thai: TU_CHOI, ly do duoc luu,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/api/admin/student-registrations/:id/reject | ly_do_tu_choi: 'CV chua hop le'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trang thai: TU_CHOI, ly_do_tu_choi duoc luu vao CSDL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43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duyet hang loat theo nguyen vong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chon chuc nang duyet hang loat tat ca SV theo nguyen vong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So luong SV duoc duyet tra ve,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/api/admin/students/bulk-approve-by-preference | nguyen_vong: khoa-gioi-thieu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so luong don da duyet chinh xac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7: Chuc nang Quy trinh phong van (Interview Workflow)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44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vien nop don ung tuyen vao doanh nghiep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chon tin tuyen dung, viet thu xin viec va nhan Ung tuyen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Don ung tuyen duoc tao, trang thai: PENDING,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/api/interview-workflow/student/applications | tin_tuyen_dung_id, thu_xin_viec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don ung tuyen duoc luu, trang thai PENDING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45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vien xem danh sach don ung tuyen cua minh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vao trang phong van, he thong hien thi lich su don ung tuyen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sach don ung tuyen voi trang thai duoc hien thi,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/api/interview-workflow/student/applications | token sinh-vien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sach don ung tuyen voi trang thai hien tai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46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duyet ho so ung tuyen cua sinh vien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danh sach don PENDING, chon va nhan Duyet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Trang thai chuyen sang APPROVED, SV va DN duoc thong bao,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/api/interview-workflow/admin/applications/:id/review | action: APPROVED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trang thai: APPROVED, thong bao duoc gui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47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nghiep len lich phong van cho sinh vien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DN chon SV da duoc duyet, dat lich phong van voi ngay gio va dia diem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Lich phong van duoc luu, trang thai: INTERVIEW_SCHEDULED,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/api/interview-workflow/company/applications/:id/interview | ngay: 2024-12-15, gio: 14:00, dia_diem: Van phong tang 3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lich phong van luu thanh cong, trang thai: INTERVIEW_SCHEDULED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nghiep cap nhat ket qua phong van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Sau phong van, DN nhap ket qua dat/khong dat cho SV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Ket qua duoc luu, trang thai chuyen sang PASS hoac FAIL,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/api/interview-workflow/company/applications/:id/result | result: PASS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ket qua phong van PASS duoc luu vao CSDL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8: Chuc nang Phan cong thuc tap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49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tao phan cong thuc tap thu cong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chon SV, DN va GV huong dan, nhap thoi gian, nhan Tao phan cong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Phan cong duoc tao thanh cong,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sinh_vien_id | doanh_nghiep_id | giang_vien_id | dot_thuc_tap_id | ngay_bat_dau: 2024-12-01 | ngay_ket_thuc: 2025-02-28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phan cong duoc luu vao bang phan_cong_thuc_tap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Xem danh sach phan cong thuc tap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Admin/GV vao trang Phan cong, he thong tai danh sach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sach phan cong voi thong tin SV-DN-GV duoc hien thi,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/api/assignments?page=1&amp;limit=20 | token hop le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sach phan cong co day du thong tin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Tu dong phan cong cong ty theo kieu khoa gioi thieu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kich hoat tu dong phan cong DN cho SV da dang ky khoa gioi thieu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tu dong phan cong, tra ve so luong da phan,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/api/admin/students/auto-assign-company-khoa-gioi-thieu |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so SV duoc phan cong DN chinh xac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huy phan cong thuc tap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chon phan cong can huy, nhan Xoa va xac nhan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Phan cong bi xoa,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/api/assignments/:id | token admin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phan cong bi xoa khoi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9: Chuc nang Quan ly dot thuc tap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tao dot thuc tap moi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vao Quan ly dot thuc tap, dien form tao dot moi va luu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Dot thuc tap duoc tao, trang thai: sap-mo,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ten_dot: Dot 1 - Nam 2024-2025 | thoi_gian_bat_dau: 2024-12-01 | thoi_gian_ket_thuc: 2025-02-28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dot thuc tap duoc tao voi trang thai sap-mo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Lay danh sach tat ca dot thuc tap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vao trang Dot thuc tap, he thong tai danh sach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sach cac dot thuc tap duoc hien thi,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/api/internship-batches | token hop le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sach cac dot thuc tap voi trang thai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Lay thong tin dot thuc tap dang hoat dong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thong/SV tra cuu dot thuc tap hien tai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Tra ve thong tin dot dang mo (trang thai: dang-mo),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/api/internship-batches/active | token hop le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tra ve dot thuc tap co trang thai dang-mo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import danh sach tham gia dot tu Excel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upload file Excel danh sach SV/GV/DN tham gia dot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Du lieu duoc import thanh cong,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/api/internship-batches/:id/import-participants | file Excel dung dinh dang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so luong ban ghi duoc import thanh cong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Xuat danh sach tham gia dot ra Excel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nhan Xuat Excel tren trang chi tiet dot thuc tap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chua danh sach tham gia duoc tai ve,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/api/internship-batches/:id/export |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hop le duoc tai ve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58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xoa dot thuc tap chua co du lieu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chon dot thuc tap chua co sinh vien, nhan Xoa va xac nhan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Dot thuc tap bi xoa,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/api/internship-batches/:id | token admin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dot thuc tap bi xoa khoi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10: Chuc nang Bao cao thuc tap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vien nop bao cao thuc tap theo tuan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dien form bao cao tuan, nhap noi dung cong viec da lam va nop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Bao cao duoc tao, trang thai: chua-duyet,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phan_cong_id | loai_bao_cao: tuan | tieu_de: Tuan 1 | noi_dung: Lam viec voi...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bao cao tuan duoc luu, trang thai: chua-duyet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vien nop bao cao cuoi ky thuc tap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upload bao cao tong ket cuoi dot thuc tap kem file dinh kem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Bao cao cuoi ky duoc tao kem file, HTTP 201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phan_cong_id | loai_bao_cao: cuoi-khoa | file: BaoCaoTotNghiep.pdf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bao cao cuoi ky duoc luu voi file dinh kem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Giang vien cham diem va nhan xet bao cao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GV mo bao cao cua SV, nhap diem so va nhan xet roi luu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Diem va nhan xet duoc luu, trang thai: da-duyet,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/api/reports/weekly/:id/grade | diem: 8.5 | nhan_xet_gv: Lam tot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diem va nhan xet luu, trang thai bao cao: da-duyet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Giang vien yeu cau sinh vien sua bao cao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GV tra lai bao cao chua dat, nhap nhan xet yeu cau sua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Trang thai chuyen sang: can-sua, SV nhan thong bao,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/api/reports/weekly/:id | trang_thai: can-sua | nhan_xet: Can bo sung them...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trang thai: can-sua, SV nhan thong bao yeu cau sua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Xem thong ke tong quan bao cao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Admin/GV xem thong ke tong quan cac bao cao theo trang thai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Tra ve so luong bao cao theo tung trang thai,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/api/reports/statistics |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so luong chua-duyet, da-duyet, can-sua chinh xac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11: Chuc nang Dot nop bao cao va bai nop cua sinh vien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64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Giang vien tao dot nop bao cao cho sinh vien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GV vao trang dot nop, dien form tieu de, loai bao cao, thoi han va luu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Dot nop duoc tao, sinh vien co the nop bai, HTTP 201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/api/teacher/submissions/slots | tieu_de: Tuan 3 | loai: tuan | end_at: 2024-12-20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dot nop bao cao duoc tao voi thong tin day du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65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vien nop bai trong thoi han quy dinh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chon dot nop dang mo, upload file bao cao va nhan Nop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Bai nop duoc luu, trang thai: da_nop, HTTP 201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/api/student/slots/:slotId/upload | file: BaoCaoTuan3.pdf (truoc end_at)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201, bai nop duoc luu, trang_thai: da_nop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66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Tu choi nop bai khi het thoi han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co nop bai sau khi dot nop da dong (qua end_at)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tra ve loi, khong cho nop, HTTP 400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/api/student/slots/:slotId/upload | sau end_at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400, message: 'Da het thoi gian nop bai'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67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Giang vien nhan xet bai nop cua sinh vien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GV xem bai nop, nhap nhan xet va trang thai, nhan Luu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Nhan xet duoc luu vao CSDL,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/api/submissions/:submissionId/review | teacher_comment: Lam tot | trang_thai: da_cham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nhan xet GV duoc luu vao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68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Giang vien xem trang thai nop bai trong dot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GV mo dot nop da tao, xem danh sach SV da nop va chua nop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sach SV va trang thai nop duoc hien thi,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/api/teacher/submissions/slots/:slotId/statuses | token giang-vien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sach SV kem trang thai da_nop/chua_nop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69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Sinh vien xem lich su bai nop cua minh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SV vao trang bai nop, xem tat ca bai da nop qua cac dot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Lich su bai nop day du duoc hien thi,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/api/student/all-my-submissions | token sinh-vien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sach cac bai da nop voi thong tin chi tiet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70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Xuat bang diem dot nop ra file Excel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GV nhan nut Xuat bang diem tren trang chi tiet dot nop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bang diem duoc tai ve,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/api/report-batches/:id/export | token giang-vien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bang diem hop le duoc tai ve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12: Chuc nang Danh gia thuc tap (GV va Doanh nghiep)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nghiep danh gia sinh vien thuc tap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DN mo trang danh gia, nhap diem so va nhan xet cho tung SV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gia duoc luu vao CSDL,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/api/company-internships/students/:studentId/evaluation | diem_so: 8.0 | nhan_xet: Chuan bi tot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gia cua DN duoc luu vao CSDL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Doanh nghiep nop toan bo danh gia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DN xac nhan hoan tat danh gia tat ca SV, nhan Nop tat ca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Trang thai phan cong chuyen sang HOAN_THANH,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/api/company-internships/submit-all-evaluations | token doanh-nghiep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trang thai phan cong: HOAN_THANH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Giang vien nhap diem cuoi ky cho sinh vien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GV nhap diem cuoi ky cua SV sau khi xem xet bao cao va danh gia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Diem GV duoc luu vao CSDL,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/api/teacher/reports/students/:maSinhVien/grade | diem_giang_vien: 8.5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diem giang vien duoc luu vao bang phan_cong_thuc_tap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Giang vien xem bang diem tong hop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GV vao trang tong hop diem, xem tat ca SV huong dan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Bang diem tong hop voi ca diem GV va DN duoc hien thi,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/api/teacher/reports/grades-summary | token giang-vien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bang diem tong hop voi diem GV va diem DN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13: Chuc nang Thong bao he thong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lay danh sach thong bao ca nhan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mo chuong thong bao, he thong tai danh sach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sach thong bao chua doc va da doc duoc hien thi,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/api/notifications/me | token hop le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danh sach thong bao phan loai chua doc/da doc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dau mot thong bao la da doc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nhan vao thong bao, he thong danh dau da doc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Thong bao duoc danh dau la da doc,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PATCH /api/notifications/:id | is_read: 1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thong bao duoc cap nhat is_read = 1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Danh dau tat ca thong bao la da doc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nhan nut 'Doc tat ca', he thong cap nhat toan bo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Tat ca thong bao chua doc chuyen sang da doc,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PATCH /api/notifications/bulk-update | action: mark_all_read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tat ca thong bao chua doc duoc cap nhat is_read = 1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78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Xoa mot thong bao khoi danh sach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nhan nut Xoa tren thong bao cu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Thong bao bi xoa khoi danh sach,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/api/notifications/:id | token hop le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thong bao bi xoa khoi CSDL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14: Chuc nang Import du lieu tu Excel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tai file mau Excel de import sinh vien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nhan nut 'Tai file mau' tren trang import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mau duoc tai ve may tinh,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/api/import/template |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mau co dung cau truc duoc tai ve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Kiem tra du lieu file Excel truoc khi import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upload file Excel, he thong validate truoc khi import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Tra ve danh sach loi (neu co) va so ban ghi hop le,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/api/import/validate | file Excel danh sach SV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bao cao validation: so ban ghi hop le / loi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Import danh sach sinh vien tu file Excel hop le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upload file Excel dung dinh dang, nhan Import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Du lieu duoc import, tra ve so ban ghi thanh cong/that bai,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/api/import/sinh-vien | file Excel dung dinh dang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so ban ghi thanh cong va that bai duoc bao cao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Tu choi import file sai dinh dang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upload file khong phai Excel (.pdf hoac .doc)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He thong tra ve loi, khong thuc hien import, HTTP 400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/api/import/sinh-vien | file: DanhSach.pdf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400, message: 'Chi chap nhan file Excel (.xlsx/.xls)'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15: Chuc nang Dashboard va thong ke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83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dashboard tong quan he thong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dang nhap va vao trang Dashboard chinh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Hien thi day du so lieu: SV, GV, DN, dot thuc tap,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/api/dashboard/stats |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tra ve tong SV, GV, DN, so dot dang mo, so don cho duyet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84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Lay thong ke co ban khong can dang nhap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Truy cap endpoint thong ke cong khai khong can token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Tra ve thong tin thong ke co ban,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/api/dashboard/stats-public (khong can token)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thong ke co ban duoc tra ve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85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Xem phan bo sinh vien theo tung dot thuc tap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xem bieu do/bang phan bo SV theo cac dot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Tra ve du lieu phan bo SV theo dot,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/api/dashboard/students-by-period | token admin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du lieu phan bo SV theo tung dot thuc tap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86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Xuat bao cao sinh vien theo dot ra Excel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nhan nut Xuat Excel tren trang Dashboard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File Excel bao cao SV theo dot duoc tai ve,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/api/dashboard/export-students-by-period | token admin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file Excel bao cao hop le duoc tai ve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16: Chuc nang Tich hop Zalo Bot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87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Gui tin nhan Zalo thong bao cho sinh vien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vao trang Zalo Bot, chon danh sach SV va nhap tin nhan gui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Tin nhan duoc gui den so dien thoai SV qua Flask/Zalo OA,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/api/zalo/send-to-students | danh_sach_sv_id | noi_dung: 'Nhac nop bao cao'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tin nhan Zalo duoc gui den SV thanh cong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88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Gui tin nhan Zalo thong bao cho giang vien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Admin vao trang Zalo Bot, chon tab Giang vien, gui tin nhan thong bao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Tin nhan duoc gui den so dien thoai GV qua Flask/Zalo OA,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/api/zalo/send-to-lecturers | danh_sach_gv_id | noi_dung: 'Yeu cau cham diem'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tin nhan Zalo duoc gui den GV thanh cong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15138"/>
            <w:gridSpan w:val="9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1F497D"/>
                <w:sz w:val="20"/>
              </w:rPr>
              <w:t>MODULE 17: Chuc nang Ho so ca nhan</w:t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89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xem ho so ca nhan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nhan vao menu Ho so ca nhan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Hien thi day du thong tin ca nhan theo vai tro,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GET /api/profile/me | token hop le (bat ky vai tro nao)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tra ve thong tin ca nhan dung voi vai tro dang nhap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90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cap nhat thong tin ca nhan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nhan Chinh sua, sua thong tin va nhan Luu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Thong tin duoc cap nhat trong CSDL,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PUT /api/profile/me | so_dien_thoai: 0987654321 | dia_chi: Ha Noi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thong tin ca nhan duoc cap nhat thanh cong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91</w:t>
            </w:r>
          </w:p>
        </w:tc>
        <w:tc>
          <w:tcPr>
            <w:tcW w:type="dxa" w:w="2268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upload anh dai dien moi</w:t>
            </w:r>
          </w:p>
        </w:tc>
        <w:tc>
          <w:tcPr>
            <w:tcW w:type="dxa" w:w="255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nhan nut camera tren anh dai dien, chon file anh va upload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Anh dai dien duoc cap nhat hien thi tren Profile va Navbar, HTTP 200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POST /api/profile/avatar | Multipart file: avatar.jpg (duoi 5MB, JPG/PNG)</w:t>
            </w:r>
          </w:p>
        </w:tc>
        <w:tc>
          <w:tcPr>
            <w:tcW w:type="dxa" w:w="2381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avatar_url duoc cap nhat, anh moi hien thi tren Profile va Navbar</w:t>
            </w:r>
          </w:p>
        </w:tc>
        <w:tc>
          <w:tcPr>
            <w:tcW w:type="dxa" w:w="794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shd w:val="clear" w:color="auto" w:fill="EDF3FB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rPr>
          <w:trHeight w:val="453" w:hRule="atLeast"/>
        </w:trPr>
        <w:tc>
          <w:tcPr>
            <w:tcW w:type="dxa" w:w="51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92</w:t>
            </w:r>
          </w:p>
        </w:tc>
        <w:tc>
          <w:tcPr>
            <w:tcW w:type="dxa" w:w="2268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xoa anh dai dien</w:t>
            </w:r>
          </w:p>
        </w:tc>
        <w:tc>
          <w:tcPr>
            <w:tcW w:type="dxa" w:w="255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Nguoi dung nhan nut xoa anh dai dien va xac nhan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Anh dai dien bi xoa, hien thi avatar mac dinh (chu cai dau ten), HTTP 200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DELETE /api/profile/avatar | token hop le</w:t>
            </w:r>
          </w:p>
        </w:tc>
        <w:tc>
          <w:tcPr>
            <w:tcW w:type="dxa" w:w="238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HTTP 200, avatar_url = NULL, hien thi avatar mac dinh</w:t>
            </w:r>
          </w:p>
        </w:tc>
        <w:tc>
          <w:tcPr>
            <w:tcW w:type="dxa" w:w="79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7000"/>
                <w:sz w:val="18"/>
              </w:rPr>
              <w:t>P</w:t>
            </w:r>
          </w:p>
        </w:tc>
        <w:tc>
          <w:tcPr>
            <w:tcW w:type="dxa" w:w="680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1417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