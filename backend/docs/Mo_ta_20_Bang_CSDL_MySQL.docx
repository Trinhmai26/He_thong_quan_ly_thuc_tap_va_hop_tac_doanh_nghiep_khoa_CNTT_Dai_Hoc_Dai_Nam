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28"/>
        </w:rPr>
        <w:t>MÔ TẢ CÁC BẢNG CƠ SỞ DỮ LIỆU MYSQL</w:t>
      </w:r>
    </w:p>
    <w:p>
      <w:pPr>
        <w:jc w:val="center"/>
      </w:pPr>
      <w:r>
        <w:rPr>
          <w:rFonts w:ascii="Times New Roman" w:hAnsi="Times New Roman"/>
          <w:i/>
          <w:sz w:val="22"/>
        </w:rPr>
        <w:t>Hệ thống Quản lý Thực tập và Hợp tác Doanh nghiệp - Khoa CNTT - ĐH Đại Nam</w:t>
      </w:r>
    </w:p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2.1: Bảng accounts (Tài khoản đăng nhập)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định danh tài khoản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user_id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đăng nhập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 email đăng nhập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password_hash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Mật khẩu đã mã hóa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role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Vai trò: admin, sinh-vien, giang-vien, doanh-nghiep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is_active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TINYINT(1)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1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hoạt động của tài khoản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last_login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đăng nhập gần nhất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tài khoản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2.2: Bảng admin (Quản trị viên)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định danh quản trị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accounts(id)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tài khoản liên kết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Họ tên quản trị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điện thoại liên hệ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 liên hệ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position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Chức vụ quản trị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permissions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Quyền hạn cụ thể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2.3: Bảng sinh_vien (Sinh viên)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định danh sinh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accounts(id)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tài khoản liên kết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ma_sinh_vien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ho_ten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Họ tên sinh viên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Lớp học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khoa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Khoa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nganh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Ngành học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khoa_hoc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Khóa học (VD: K17, K18)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ngay_sinh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sinh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gioi_tinh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Giới tính: Nam, Nữ, Khác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so_dien_thoai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điện thoại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email_ca_nhan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 cá nhân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gpa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DECIMAL(3,2)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Điểm trung bình tích lũy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so_tc_tich_luy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tín chỉ tích lũy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so_tc_ht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tín chỉ hoàn thành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nam_thu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Năm thứ đang học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hp_no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Học phần nợ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tinh_trang_hoc_tap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'Đang học'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Đang học, Tạm nghỉ, Thôi học, Tốt nghiệp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giang_vien_huong_dan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Giảng viên hướng dẫn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nguyen_vong_thuc_tap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Nguyện vọng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vi_tri_muon_ung_tuyen_thuc_tap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Vị trí muốn ứng tuyển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don_vi_thuc_tap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Đơn vị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cong_ty_tu_lien_he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Công ty tự liên hệ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dia_chi_cong_ty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 công ty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nguoi_lien_he_cong_ty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Người liên hệ công ty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sdt_nguoi_lien_he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SĐT người liên hệ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cv_path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Đường dẫn file CV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zalo_user_id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Zalo của sinh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trang_thai_phan_cong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'chua-phan-cong'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phân công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dot_thuc_tap_admin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Đợt thực tập: dot-1, dot-2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dot_thuc_tap_id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 → dot_thuc_tap(id)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2.4: Bảng giang_vien (Giảng viên)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định danh giảng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accounts(id)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tài khoản liên kết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ma_giang_vien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giảng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ho_ten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Họ tên giảng viên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khoa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Khoa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bo_mon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Bộ môn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chuc_vu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Chức vụ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hoc_vi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Học vị (Thạc sĩ, Tiến sĩ, ...)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chuyen_mon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Chuyên môn, lĩnh vực nghiên cứu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so_dien_thoai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điện thoại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email_ca_nhan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 cá nhân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kinh_nghiem_lam_viec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Kinh nghiệm làm việc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bang_cap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Các bằng cấp đã có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ngay_sinh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sinh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chuc_danh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Chức danh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can_cuoc_cong_dan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CCCD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zalo_user_id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Zalo của giảng viên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2.5: Bảng doanh_nghiep (Doanh nghiệp)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định danh doanh nghiệp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accounts(id)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tài khoản liên kết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ma_doanh_nghiep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doanh nghiệp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ten_cong_ty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Tên công ty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ten_nguoi_lien_he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Tên người đại diện liên hệ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chuc_vu_nguoi_lien_he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Chức vụ người liên hệ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dia_chi_cong_ty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 công ty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so_dien_thoai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điện thoại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email_cong_ty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 công ty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website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Website công ty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linh_vuc_hoat_dong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Lĩnh vực kinh doanh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quy_mo_nhan_su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Quy mô nhân sự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mo_ta_cong_ty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Mô tả công ty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yeu_cau_thuc_tap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Yêu cầu đối với sinh viên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so_luong_nhan_thuc_tap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0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lượng sinh viên có thể nhận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thoi_gian_thuc_tap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dia_chi_thuc_tap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 nơi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trang_thai_hop_tac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'Đang hợp tác'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Đang hợp tác, Tạm dừng, Ngừng hợp tác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vi_tri_tuyen_dung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Vị trí tuyển dụng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2.6: Bảng dot_thuc_tap (Đợt thực tập)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định danh đợt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ten_dot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Tên đợt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thoi_gian_bat_dau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bắt đầu đợt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thoi_gian_ket_thuc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kết thúc đợt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mo_ta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Mô tả đợt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'sap-mo'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thái: sap-mo, dang-dien-ra, ket-thuc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so_sinh_vien_tham_gia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0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sinh viên tham gia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so_giang_vien_huong_dan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0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giảng viên hướng dẫn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so_doanh_nghiep_tham_gia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0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doanh nghiệp tham gia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thoi_gian_dang_ky_tu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bắt đầu đăng ký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thoi_gian_dang_ky_den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kết thúc đăng ký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khoa_hoc_ap_dung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Khóa học áp dụng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lop_ap_dung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Lớp áp dụng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thoi_gian_thuc_tap_dot_1_tu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bắt đầu đợt nhỏ 1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thoi_gian_thuc_tap_dot_1_den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kết thúc đợt nhỏ 1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thoi_gian_thuc_tap_dot_2_tu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bắt đầu đợt nhỏ 2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thoi_gian_thuc_tap_dot_2_den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gian kết thúc đợt nhỏ 2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dot_nho_config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LONGTEXT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Cấu hình đợt nhỏ (JSON)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so_sinh_vien_excel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0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sinh viên import từ Excel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so_giang_vien_excel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giảng viên import từ Excel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so_doanh_nghiep_excel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0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doanh nghiệp import từ Excel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2.7: Bảng dang_ky_thuc_tap_sinh_vien (Đăng ký thực tập)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đăng ký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sinh_vien_id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sinh_vien(id)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nguyen_vong_thuc_tap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Nguyện vọng: khoa-gioi-thieu, tu-lien-he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vi_tri_thuc_tap_mong_muon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Vị trí thực tập mong muốn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ten_cong_ty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Tên công ty tự liên hệ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dia_chi_cong_ty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chỉ công ty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nguoi_lien_he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Người liên hệ tại công ty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so_dien_thoai_lien_he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SĐT người liên hệ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ghi_chu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 chú bổ sung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'cho-duyet'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thái: cho-duyet, da-duyet, tu-choi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workflow_status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'CHO_DUYET'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quy trình chi tiết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workflow_status_v2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'PENDING'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PENDING, APPROVED, REJECTED, INTERVIEW_SCHEDULED, PASS, FAIL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ly_do_tu_choi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Lý do từ chối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nguoi_duyet_id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người duyệt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ngay_duyet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duyệt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interview_date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phỏng vấn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interview_time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Giờ phỏng vấn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interview_location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điểm phỏng vấn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interview_note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 chú phỏng vấn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interview_updated_at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lịch phỏng vấn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result_note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 chú kết quả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2.8: Bảng phan_cong_thuc_tap (Phân công thực tập)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phân công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sinh_vien_id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sinh_vien(id)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 được phân công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doanh_nghiep_id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doanh_nghiep(id)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doanh nghiệp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dot_thuc_tap_id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dot_thuc_tap(id)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giang_vien_id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 → giang_vien(id)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giảng viên hướng dẫn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ngay_bat_dau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bắt đầu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ngay_ket_thuc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kết thúc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'chua-bat-dau'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chua-bat-dau, dang-dien-ra, hoan-thanh, tam-dung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workflow_status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'DA_PHAN_CONG'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quy trình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workflow_updated_at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workflow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diem_so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DECIMAL(3,1)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Điểm tổng kết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nhan_xet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Nhận xét của doanh nghiệp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ngay_nop_danh_gia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nộp đánh giá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diem_giang_vien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DECIMAL(4,2)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Điểm giảng viên chấm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nhan_xet_giang_vien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Nhận xét của giảng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2.9: Bảng tin_tuyen_dung (Tin tuyển dụng)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tin tuyển dụng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doanh_nghiep_id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doanh_nghiep(id)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doanh nghiệp đăng tin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tieu_de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Tiêu đề tin tuyển dụng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mo_ta_cong_viec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Mô tả công việc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yeu_cau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Yêu cầu ứng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so_luong_tuyen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1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lượng tuyển dụng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muc_luong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Mức lương/thù lao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hinh_thuc_lam_viec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Hình thức làm việc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dia_diem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Địa điểm làm việc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han_ung_tuyen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Hạn ứng tuyển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'dang-tuyen'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thái: dang-tuyen, tam-dung, het-han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2.10: Bảng ung_tuyen (Ứng tuyển)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ứng tuyển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sinh_vien_id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NULL, FK → sinh_vien(id)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 ứng tuyển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tin_tuyen_dung_id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NULL, FK → tin_tuyen_dung(id)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tin tuyển dụng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thu_xin_viec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Thư xin việc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cv_file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Đường dẫn file CV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ngay_ung_tuyen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ứng tuyển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'dang-cho'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thái: dang-cho, duoc-chap-nhan, bi-tu-choi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ghi_chu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 chú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2.11: Bảng bao_cao_thuc_tap (Báo cáo thực tập)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báo cáo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phan_cong_id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phan_cong_thuc_tap(id)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phân công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loai_bao_cao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Loại: tuan, thang, cuoi-khoa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tieu_de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Tiêu đề báo cáo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noi_dung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Nội dung báo cáo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file_dinh_kem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Đường dẫn file đính kèm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ngay_nop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nộp báo cáo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'chua-duyet'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thái: chua-duyet, da-duyet, can-sua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nhan_xet_gv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Nhận xét của giảng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2.12: Bảng dot_nop_bao_cao_theo_tuan (Đợt nộp báo cáo)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nộp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ma_giang_vien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giảng viên tạo đợt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tieu_de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Tiêu đề đợt nộp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loai_bao_cao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'tuan'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Loại: tuan, thang, cuoi_ky, tong_ket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mo_ta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Mô tả đợt nộp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start_at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bắt đầu nhận nộp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kết thúc nhận nộp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2.13: Bảng bai_nop_cua_sinh_vien (Bài nộp của sinh viên)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bài nộp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slot_id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FK → dot_nop_bao_cao_theo_tuan(id)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nộp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ma_sinh_vien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 nộp bài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file_path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VARCHAR(512)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Đường dẫn file bài nộp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original_name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Tên file gốc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mime_type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 file (MIME type)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file_size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Kích thước file (bytes)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nộp bài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teacher_comment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Nhận xét của giảng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'da_nop'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thái: da_nop, da_duyet, tu_choi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2.14: Bảng diem_theo_dot_nop (Điểm theo đợt nộp)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bản ghi điểm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slot_id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NULL, FK → dot_nop_bao_cao_theo_tuan(id)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nộp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ma_sinh_vien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diem_giang_vien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DECIMAL(4,2)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Điểm giảng viên chấm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nhan_xet_giang_vien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Nhận xét của giảng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2.15: Bảng sinh_vien_thuc_tap (Danh sách SV tham gia đợt)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bản ghi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ma_sinh_vien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dot_thuc_tap_id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NULL, FK → dot_thuc_tap(id)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thực tập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ngay_dang_ky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Ngày đăng ký tham gia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trang_thai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'dang-ky'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dang-ky, duoc-phan-cong, hoan-thanh, huy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2.16: Bảng notifications (Thông báo hệ thống)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thông báo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accounts.id của người nhận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Tiêu đề thông báo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message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Nội dung thông báo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'info'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Loại: info, success, warning, error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is_read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TINYINT(1)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0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đã đọc (0: chưa, 1: đã đọc)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action_type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 hành động liên quan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receiver_id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accounts.id của người nhận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sinh_vien.id nếu người nhận là sinh viên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gửi thông báo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2.17: Bảng internship_timeline_milestones (Mốc thời gian quy trình)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mốc thời gian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dot_thuc_tap_id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NULL, FK → dot_thuc_tap(id)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thực tập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moc_code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mốc: M1, M2, M3, M4, M5, M6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ten_moc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Tên mốc thời gian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start_at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bắt đầu mốc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kết thúc mốc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sort_order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TINYINT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Thứ tự hiển thị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owner_roles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Vai trò chủ thực hiện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recipient_roles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Vai trò người nhận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reminder_offsets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Cấu hình nhắc nhở trước hạn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is_required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TINYINT(1)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1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Bắt buộc hay không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is_active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TINYINT(1)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NULL, DEFAULT 1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Đang kích hoạt hay không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2.18: Bảng internship_workflow_history (Lịch sử thay đổi trạng thái)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BIGINT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lịch sử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entity_type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Đối tượng: dang_ky_thuc_tap_sinh_vien, phan_cong_thuc_tap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entity_id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bản ghi đối tượng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from_status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trước khi thay đổi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to_status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Trạng thái sau khi thay đổi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changed_by_account_id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 → accounts(id)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tài khoản thực hiện thay đổi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changed_by_role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VARCHAR(30)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Vai trò người thực hiện thay đổi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Ghi chú thay đổi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changed_at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thay đổi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2.19: Bảng deadline_reminders (Nhắc hạn nộp báo cáo)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nhắc hạn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submission_period_id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đợt nộp liên quan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 nhận nhắc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Loại: report, diary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reminder_type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NULL, DEFAULT 'before_24h'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Loại nhắc: before_24h, ...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sent_at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đã gửi nhắc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Bảng 2.20: Bảng zalo_message_queue (Hàng đợi tin nhắn Zalo)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Tên cột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25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NOT NULL, AUTO_INCREMENT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tin nhắn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lecturer_id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giảng viên liên quan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sinh viên nhận tin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VARCHAR(20)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điện thoại nhận tin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VARCHAR(255)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Tiêu đề tin nhắn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message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Nội dung tin nhắn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UNIQUE, NOT 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new_report_period, new_diary_period, deadline_24h_reminder, manual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related_id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Mã đối tượng liên quan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ENUM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'pending'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pending, processing, sent, failed, cancelled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priority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5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Mức độ ưu tiên gửi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scheduled_at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lên lịch gửi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sent_at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đã gửi thành công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failed_reason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Lý do gửi thất bại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retry_count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0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Số lần gửi lại</w:t>
            </w:r>
          </w:p>
        </w:tc>
      </w:tr>
      <w:tr>
        <w:tc>
          <w:tcPr>
            <w:tcW w:type="dxa" w:w="680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70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</w:t>
            </w:r>
          </w:p>
        </w:tc>
        <w:tc>
          <w:tcPr>
            <w:tcW w:type="dxa" w:w="2835"/>
            <w:shd w:val="clear" w:color="auto" w:fill="DE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tạo bản ghi</w:t>
            </w:r>
          </w:p>
        </w:tc>
      </w:tr>
      <w:t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DEFAULT CURRENT_TIMESTAMP ON UPDATE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Thời điểm cập nhật gần nhất</w:t>
            </w:r>
          </w:p>
        </w:tc>
      </w:tr>
    </w:tbl>
    <w:p/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