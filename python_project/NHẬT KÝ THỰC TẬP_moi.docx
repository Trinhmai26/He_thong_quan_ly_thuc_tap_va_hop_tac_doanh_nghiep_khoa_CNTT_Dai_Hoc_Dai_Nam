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BỘ GIÁO DỤC VÀ ĐÀO TẠO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TRƯỜNG ĐẠI HỌC ĐẠI NAM</w:t>
            </w:r>
          </w:p>
        </w:tc>
        <w:tc>
          <w:tcPr>
            <w:tcW w:type="dxa" w:w="453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  <w:u w:val="single"/>
              </w:rPr>
              <w:t>Độc lập - Tự do - Hạnh phúc</w:t>
            </w:r>
          </w:p>
        </w:tc>
      </w:tr>
    </w:tbl>
    <w:p>
      <w:pPr>
        <w:spacing w:before="80" w:after="0"/>
        <w:jc w:val="right"/>
      </w:pPr>
      <w:r>
        <w:rPr>
          <w:rFonts w:ascii="Times New Roman" w:hAnsi="Times New Roman" w:eastAsia="Times New Roman"/>
          <w:b w:val="0"/>
          <w:i/>
          <w:sz w:val="24"/>
        </w:rPr>
        <w:t>Hà Nội, ngày …. tháng … năm 202..</w:t>
      </w:r>
    </w:p>
    <w:p>
      <w:pPr>
        <w:spacing w:before="160" w:after="16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NHẬT KÝ THỰC TẬP</w:t>
      </w:r>
    </w:p>
    <w:p>
      <w:pPr>
        <w:spacing w:before="40" w:after="4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Họ và tên sinh viên: </w:t>
      </w:r>
      <w:r>
        <w:rPr>
          <w:rFonts w:ascii="Times New Roman" w:hAnsi="Times New Roman" w:eastAsia="Times New Roman"/>
          <w:b w:val="0"/>
          <w:i w:val="0"/>
          <w:sz w:val="24"/>
        </w:rPr>
        <w:t>................................................................................</w:t>
      </w:r>
    </w:p>
    <w:p>
      <w:pPr>
        <w:spacing w:before="40" w:after="4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Ngày sinh: </w:t>
      </w:r>
      <w:r>
        <w:rPr>
          <w:rFonts w:ascii="Times New Roman" w:hAnsi="Times New Roman" w:eastAsia="Times New Roman"/>
          <w:b w:val="0"/>
          <w:i w:val="0"/>
          <w:sz w:val="24"/>
        </w:rPr>
        <w:t>........................................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 Nơi sinh: </w:t>
      </w:r>
      <w:r>
        <w:rPr>
          <w:rFonts w:ascii="Times New Roman" w:hAnsi="Times New Roman" w:eastAsia="Times New Roman"/>
          <w:b w:val="0"/>
          <w:i w:val="0"/>
          <w:sz w:val="24"/>
        </w:rPr>
        <w:t>..............................</w:t>
      </w:r>
    </w:p>
    <w:p>
      <w:pPr>
        <w:spacing w:before="40" w:after="4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MSV: </w:t>
      </w:r>
      <w:r>
        <w:rPr>
          <w:rFonts w:ascii="Times New Roman" w:hAnsi="Times New Roman" w:eastAsia="Times New Roman"/>
          <w:b w:val="0"/>
          <w:i w:val="0"/>
          <w:sz w:val="24"/>
        </w:rPr>
        <w:t>.........................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 Khóa: </w:t>
      </w:r>
      <w:r>
        <w:rPr>
          <w:rFonts w:ascii="Times New Roman" w:hAnsi="Times New Roman" w:eastAsia="Times New Roman"/>
          <w:b w:val="0"/>
          <w:i w:val="0"/>
          <w:sz w:val="24"/>
        </w:rPr>
        <w:t>............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 Lớp: </w:t>
      </w:r>
      <w:r>
        <w:rPr>
          <w:rFonts w:ascii="Times New Roman" w:hAnsi="Times New Roman" w:eastAsia="Times New Roman"/>
          <w:b w:val="0"/>
          <w:i w:val="0"/>
          <w:sz w:val="24"/>
        </w:rPr>
        <w:t>....................</w:t>
      </w:r>
    </w:p>
    <w:p>
      <w:pPr>
        <w:spacing w:before="40" w:after="4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Ngành đào tạo: </w:t>
      </w:r>
      <w:r>
        <w:rPr>
          <w:rFonts w:ascii="Times New Roman" w:hAnsi="Times New Roman" w:eastAsia="Times New Roman"/>
          <w:b w:val="0"/>
          <w:i w:val="0"/>
          <w:sz w:val="24"/>
        </w:rPr>
        <w:t>........................................................................</w:t>
      </w:r>
    </w:p>
    <w:p>
      <w:pPr>
        <w:spacing w:before="40" w:after="4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Cơ sở thực tập tốt nghiệp: </w:t>
      </w:r>
      <w:r>
        <w:rPr>
          <w:rFonts w:ascii="Times New Roman" w:hAnsi="Times New Roman" w:eastAsia="Times New Roman"/>
          <w:b w:val="0"/>
          <w:i w:val="0"/>
          <w:sz w:val="24"/>
        </w:rPr>
        <w:t>.................................................................</w:t>
      </w:r>
    </w:p>
    <w:p>
      <w:pPr>
        <w:spacing w:before="80" w:after="8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Thời gian</w:t>
            </w:r>
          </w:p>
        </w:tc>
        <w:tc>
          <w:tcPr>
            <w:tcW w:type="dxa" w:w="3685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Nội dung thực tập</w:t>
            </w:r>
          </w:p>
        </w:tc>
        <w:tc>
          <w:tcPr>
            <w:tcW w:type="dxa" w:w="2551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Kết quả thực hiện</w:t>
            </w:r>
          </w:p>
        </w:tc>
        <w:tc>
          <w:tcPr>
            <w:tcW w:type="dxa" w:w="1134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Ghi chú</w:t>
            </w:r>
          </w:p>
        </w:tc>
      </w:tr>
      <w:tr>
        <w:trPr>
          <w:trHeight w:val="900"/>
        </w:trP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Tuần 1 (từ ....đến...)</w:t>
            </w:r>
          </w:p>
        </w:tc>
        <w:tc>
          <w:tcPr>
            <w:tcW w:type="dxa" w:w="3685"/>
          </w:tcPr>
          <w:p/>
        </w:tc>
        <w:tc>
          <w:tcPr>
            <w:tcW w:type="dxa" w:w="2551"/>
          </w:tcPr>
          <w:p/>
        </w:tc>
        <w:tc>
          <w:tcPr>
            <w:tcW w:type="dxa" w:w="1134"/>
          </w:tcPr>
          <w:p/>
        </w:tc>
      </w:tr>
      <w:tr>
        <w:trPr>
          <w:trHeight w:val="900"/>
        </w:trP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Tuần 2 (từ ....đến...)</w:t>
            </w:r>
          </w:p>
        </w:tc>
        <w:tc>
          <w:tcPr>
            <w:tcW w:type="dxa" w:w="3685"/>
          </w:tcPr>
          <w:p/>
        </w:tc>
        <w:tc>
          <w:tcPr>
            <w:tcW w:type="dxa" w:w="2551"/>
          </w:tcPr>
          <w:p/>
        </w:tc>
        <w:tc>
          <w:tcPr>
            <w:tcW w:type="dxa" w:w="1134"/>
          </w:tcPr>
          <w:p/>
        </w:tc>
      </w:tr>
      <w:tr>
        <w:trPr>
          <w:trHeight w:val="900"/>
        </w:trP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...</w:t>
            </w:r>
          </w:p>
        </w:tc>
        <w:tc>
          <w:tcPr>
            <w:tcW w:type="dxa" w:w="3685"/>
          </w:tcPr>
          <w:p/>
        </w:tc>
        <w:tc>
          <w:tcPr>
            <w:tcW w:type="dxa" w:w="2551"/>
          </w:tcPr>
          <w:p/>
        </w:tc>
        <w:tc>
          <w:tcPr>
            <w:tcW w:type="dxa" w:w="1134"/>
          </w:tcPr>
          <w:p/>
        </w:tc>
      </w:tr>
      <w:tr>
        <w:trPr>
          <w:trHeight w:val="900"/>
        </w:trP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Tuần 8 (từ ....đến...)</w:t>
            </w:r>
          </w:p>
        </w:tc>
        <w:tc>
          <w:tcPr>
            <w:tcW w:type="dxa" w:w="3685"/>
          </w:tcPr>
          <w:p/>
        </w:tc>
        <w:tc>
          <w:tcPr>
            <w:tcW w:type="dxa" w:w="2551"/>
          </w:tcPr>
          <w:p/>
        </w:tc>
        <w:tc>
          <w:tcPr>
            <w:tcW w:type="dxa" w:w="1134"/>
          </w:tcPr>
          <w:p/>
        </w:tc>
      </w:tr>
    </w:tbl>
    <w:p>
      <w:pPr>
        <w:spacing w:before="160" w:after="4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Nhận xét của giảng viên hướng dẫn: ..................................................</w:t>
      </w:r>
    </w:p>
    <w:p>
      <w:pPr>
        <w:spacing w:before="40" w:after="4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..............................................................................................................</w:t>
      </w:r>
    </w:p>
    <w:p>
      <w:pPr>
        <w:spacing w:before="40" w:after="4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..............................................................................................................</w:t>
      </w:r>
    </w:p>
    <w:p>
      <w:pPr>
        <w:spacing w:before="40" w:after="4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..............................................................................................................</w:t>
      </w:r>
    </w:p>
    <w:p/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Giảng viên hướng dẫn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Họ và tên sinh viên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(Ký và ghi rõ họ tên)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(Ký và ghi rõ họ tên)</w:t>
            </w:r>
          </w:p>
        </w:tc>
      </w:tr>
    </w:tbl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